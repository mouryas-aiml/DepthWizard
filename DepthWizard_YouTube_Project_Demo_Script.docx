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Calibri" w:hAnsi="Calibri"/>
          <w:b/>
          <w:i w:val="0"/>
          <w:color w:val="0070C0"/>
          <w:sz w:val="72"/>
        </w:rPr>
        <w:t>DepthWizard</w:t>
      </w:r>
    </w:p>
    <w:p>
      <w:pPr>
        <w:jc w:val="center"/>
      </w:pPr>
      <w:r>
        <w:rPr>
          <w:rFonts w:ascii="Calibri" w:hAnsi="Calibri"/>
          <w:b w:val="0"/>
          <w:i/>
          <w:color w:val="595959"/>
          <w:sz w:val="36"/>
        </w:rPr>
        <w:t>Single-View Height Estimation &amp; 3D Terrain Intelligence</w:t>
      </w:r>
    </w:p>
    <w:p>
      <w:pPr>
        <w:jc w:val="center"/>
      </w:pPr>
      <w:r>
        <w:rPr>
          <w:rFonts w:ascii="Calibri" w:hAnsi="Calibri"/>
          <w:b/>
          <w:i w:val="0"/>
          <w:color w:val="002060"/>
          <w:sz w:val="28"/>
        </w:rPr>
        <w:t>COMPLETE YOUTUBE PROJECT DEMONSTRATION VIDEO SCRIPT</w:t>
      </w:r>
    </w:p>
    <w:p/>
    <w:p>
      <w:pPr>
        <w:jc w:val="center"/>
      </w:pPr>
      <w:r>
        <w:rPr>
          <w:rFonts w:ascii="Calibri" w:hAnsi="Calibri"/>
          <w:b w:val="0"/>
          <w:i w:val="0"/>
          <w:color w:val="7030A0"/>
          <w:sz w:val="24"/>
        </w:rPr>
        <w:t>SIH 2026  ·  Problem Statement 26175  ·  ISRO / Department of Space</w:t>
      </w:r>
    </w:p>
    <w:p/>
    <w:p>
      <w:pPr>
        <w:jc w:val="center"/>
      </w:pPr>
      <w:r>
        <w:rPr>
          <w:rFonts w:ascii="Calibri" w:hAnsi="Calibri"/>
          <w:b w:val="0"/>
          <w:i/>
          <w:color w:val="808080"/>
          <w:sz w:val="20"/>
        </w:rPr>
        <w:t>Prepared from full source-code audit of M:\SIH\BHUNETRA  ·  v0.2.0</w:t>
      </w:r>
    </w:p>
    <w:p>
      <w:r>
        <w:br w:type="page"/>
      </w:r>
    </w:p>
    <w:p>
      <w:pPr>
        <w:pStyle w:val="Heading1"/>
        <w:jc w:val="left"/>
      </w:pPr>
      <w:r>
        <w:rPr>
          <w:rFonts w:ascii="Calibri" w:hAnsi="Calibri"/>
          <w:color w:val="002060"/>
        </w:rPr>
        <w:t>0. VIDEO METADATA &amp; RECORDING OVERVIEW</w:t>
      </w:r>
    </w:p>
    <w:p>
      <w:r>
        <w:rPr>
          <w:rFonts w:ascii="Calibri" w:hAnsi="Calibri"/>
          <w:b/>
          <w:i w:val="0"/>
          <w:sz w:val="22"/>
        </w:rPr>
        <w:t xml:space="preserve">YouTube Video Title: </w:t>
      </w:r>
      <w:r>
        <w:rPr>
          <w:rFonts w:ascii="Calibri" w:hAnsi="Calibri"/>
          <w:b w:val="0"/>
          <w:i w:val="0"/>
          <w:sz w:val="22"/>
        </w:rPr>
        <w:t>DepthWizard: Single RGB Image → 3D Terrain World | SIH 2026 AI/ML Project Demo</w:t>
      </w:r>
    </w:p>
    <w:p>
      <w:r>
        <w:rPr>
          <w:rFonts w:ascii="Calibri" w:hAnsi="Calibri"/>
          <w:b/>
          <w:i w:val="0"/>
          <w:sz w:val="22"/>
        </w:rPr>
        <w:t xml:space="preserve">Subtitle / Caption: </w:t>
      </w:r>
      <w:r>
        <w:rPr>
          <w:rFonts w:ascii="Calibri" w:hAnsi="Calibri"/>
          <w:b w:val="0"/>
          <w:i w:val="0"/>
          <w:sz w:val="22"/>
        </w:rPr>
        <w:t>Monocular Depth Estimation · Scale Calibration · DSM · 3D Terrain Flythrough | SIH Problem 26175</w:t>
      </w:r>
    </w:p>
    <w:p>
      <w:r>
        <w:rPr>
          <w:rFonts w:ascii="Calibri" w:hAnsi="Calibri"/>
          <w:b/>
          <w:i w:val="0"/>
          <w:sz w:val="22"/>
        </w:rPr>
        <w:t xml:space="preserve">Target Duration: </w:t>
      </w:r>
      <w:r>
        <w:rPr>
          <w:rFonts w:ascii="Calibri" w:hAnsi="Calibri"/>
          <w:b w:val="0"/>
          <w:i w:val="0"/>
          <w:sz w:val="22"/>
        </w:rPr>
        <w:t>12–15 minutes (recommended; compressible to 10 min)</w:t>
      </w:r>
    </w:p>
    <w:p>
      <w:r>
        <w:rPr>
          <w:rFonts w:ascii="Calibri" w:hAnsi="Calibri"/>
          <w:b/>
          <w:i w:val="0"/>
          <w:sz w:val="22"/>
        </w:rPr>
        <w:t xml:space="preserve">Primary Recording Format: </w:t>
      </w:r>
      <w:r>
        <w:rPr>
          <w:rFonts w:ascii="Calibri" w:hAnsi="Calibri"/>
          <w:b w:val="0"/>
          <w:i w:val="0"/>
          <w:sz w:val="22"/>
        </w:rPr>
        <w:t>Full-screen screen recording of the live desktop application</w:t>
      </w:r>
    </w:p>
    <w:p>
      <w:r>
        <w:rPr>
          <w:rFonts w:ascii="Calibri" w:hAnsi="Calibri"/>
          <w:b/>
          <w:i w:val="0"/>
          <w:sz w:val="22"/>
        </w:rPr>
        <w:t xml:space="preserve">Presenter Style: </w:t>
      </w:r>
      <w:r>
        <w:rPr>
          <w:rFonts w:ascii="Calibri" w:hAnsi="Calibri"/>
          <w:b w:val="0"/>
          <w:i w:val="0"/>
          <w:sz w:val="22"/>
        </w:rPr>
        <w:t>Professional developer / product demonstration – concise, technical, confident</w:t>
      </w:r>
    </w:p>
    <w:p>
      <w:r>
        <w:rPr>
          <w:rFonts w:ascii="Calibri" w:hAnsi="Calibri"/>
          <w:b/>
          <w:i w:val="0"/>
          <w:sz w:val="22"/>
        </w:rPr>
        <w:t xml:space="preserve">Target Audience: </w:t>
      </w:r>
      <w:r>
        <w:rPr>
          <w:rFonts w:ascii="Calibri" w:hAnsi="Calibri"/>
          <w:b w:val="0"/>
          <w:i w:val="0"/>
          <w:sz w:val="22"/>
        </w:rPr>
        <w:t>SIH jury, AI/ML engineers, geospatial professionals, academic evaluators, general tech audience</w:t>
      </w:r>
    </w:p>
    <w:p>
      <w:r>
        <w:rPr>
          <w:rFonts w:ascii="Calibri" w:hAnsi="Calibri"/>
          <w:b/>
          <w:i w:val="0"/>
          <w:sz w:val="22"/>
        </w:rPr>
        <w:t xml:space="preserve">Source Code Location: </w:t>
      </w:r>
      <w:r>
        <w:rPr>
          <w:rFonts w:ascii="Calibri" w:hAnsi="Calibri"/>
          <w:b w:val="0"/>
          <w:i w:val="0"/>
          <w:sz w:val="22"/>
        </w:rPr>
        <w:t>M:\SIH\BHUNETRA  (Git: mouryas-aiml/DepthWizard)</w:t>
      </w:r>
    </w:p>
    <w:p>
      <w:r>
        <w:rPr>
          <w:rFonts w:ascii="Calibri" w:hAnsi="Calibri"/>
          <w:b/>
          <w:i w:val="0"/>
          <w:sz w:val="22"/>
        </w:rPr>
        <w:t xml:space="preserve">Application Version: </w:t>
      </w:r>
      <w:r>
        <w:rPr>
          <w:rFonts w:ascii="Calibri" w:hAnsi="Calibri"/>
          <w:b w:val="0"/>
          <w:i w:val="0"/>
          <w:sz w:val="22"/>
        </w:rPr>
        <w:t>DepthWizard v0.2.0 – FastAPI backend + React/Three.js frontend</w:t>
      </w:r>
    </w:p>
    <w:p>
      <w:r>
        <w:rPr>
          <w:rFonts w:ascii="Calibri" w:hAnsi="Calibri"/>
          <w:b/>
          <w:i w:val="0"/>
          <w:sz w:val="22"/>
        </w:rPr>
        <w:t xml:space="preserve">Model: </w:t>
      </w:r>
      <w:r>
        <w:rPr>
          <w:rFonts w:ascii="Calibri" w:hAnsi="Calibri"/>
          <w:b w:val="0"/>
          <w:i w:val="0"/>
          <w:sz w:val="22"/>
        </w:rPr>
        <w:t>DA3MONO-LARGE (Vision Transformer ViT-Large/16, 304M parameters)</w:t>
      </w:r>
    </w:p>
    <w:p>
      <w:r>
        <w:rPr>
          <w:rFonts w:ascii="Calibri" w:hAnsi="Calibri"/>
          <w:b/>
          <w:i w:val="0"/>
          <w:sz w:val="22"/>
        </w:rPr>
        <w:t xml:space="preserve">3D Engine: </w:t>
      </w:r>
      <w:r>
        <w:rPr>
          <w:rFonts w:ascii="Calibri" w:hAnsi="Calibri"/>
          <w:b w:val="0"/>
          <w:i w:val="0"/>
          <w:sz w:val="22"/>
        </w:rPr>
        <w:t>Three.js WebGL 2.0 with four-level LOD mesh pyramid</w:t>
      </w:r>
    </w:p>
    <w:p>
      <w:r>
        <w:rPr>
          <w:rFonts w:ascii="Calibri" w:hAnsi="Calibri"/>
          <w:b/>
          <w:i w:val="0"/>
          <w:sz w:val="22"/>
        </w:rPr>
        <w:t xml:space="preserve">Calibration Method: </w:t>
      </w:r>
      <w:r>
        <w:rPr>
          <w:rFonts w:ascii="Calibri" w:hAnsi="Calibri"/>
          <w:b w:val="0"/>
          <w:i w:val="0"/>
          <w:sz w:val="22"/>
        </w:rPr>
        <w:t>Robust Huber IRLS Affine Regression (robust.py)</w:t>
      </w:r>
    </w:p>
    <w:p>
      <w:r>
        <w:rPr>
          <w:rFonts w:ascii="Calibri" w:hAnsi="Calibri"/>
          <w:b/>
          <w:i w:val="0"/>
          <w:sz w:val="22"/>
        </w:rPr>
        <w:t xml:space="preserve">Indian Terrain Regions: </w:t>
      </w:r>
      <w:r>
        <w:rPr>
          <w:rFonts w:ascii="Calibri" w:hAnsi="Calibri"/>
          <w:b w:val="0"/>
          <w:i w:val="0"/>
          <w:sz w:val="22"/>
        </w:rPr>
        <w:t>7 physiographic environments across Himalayas, Western Ghats, Ladakh, Eastern Ghats, Northeast, Deccan, Shivalik Foothills</w:t>
      </w:r>
    </w:p>
    <w:p>
      <w:r>
        <w:rPr>
          <w:rFonts w:ascii="Calibri" w:hAnsi="Calibri"/>
          <w:b/>
          <w:i w:val="0"/>
          <w:sz w:val="22"/>
        </w:rPr>
        <w:t xml:space="preserve">Supported Input Formats: </w:t>
      </w:r>
      <w:r>
        <w:rPr>
          <w:rFonts w:ascii="Calibri" w:hAnsi="Calibri"/>
          <w:b w:val="0"/>
          <w:i w:val="0"/>
          <w:sz w:val="22"/>
        </w:rPr>
        <w:t>PNG, JPG/JPEG, GeoTIFF (.tif/.tiff)</w:t>
      </w:r>
    </w:p>
    <w:p>
      <w:r>
        <w:rPr>
          <w:rFonts w:ascii="Calibri" w:hAnsi="Calibri"/>
          <w:b/>
          <w:i w:val="0"/>
          <w:sz w:val="22"/>
        </w:rPr>
        <w:t xml:space="preserve">Output Products: </w:t>
      </w:r>
      <w:r>
        <w:rPr>
          <w:rFonts w:ascii="Calibri" w:hAnsi="Calibri"/>
          <w:b w:val="0"/>
          <w:i w:val="0"/>
          <w:sz w:val="22"/>
        </w:rPr>
        <w:t>rDSM (relative), DSM (metric), LOD 0-3 terrain mesh (GLB), terrain derivatives</w:t>
      </w:r>
    </w:p>
    <w:p>
      <w:r>
        <w:rPr>
          <w:rFonts w:ascii="Calibri" w:hAnsi="Calibri"/>
          <w:b/>
          <w:i w:val="0"/>
          <w:sz w:val="22"/>
        </w:rPr>
        <w:t xml:space="preserve">Validation Metrics: </w:t>
      </w:r>
      <w:r>
        <w:rPr>
          <w:rFonts w:ascii="Calibri" w:hAnsi="Calibri"/>
          <w:b w:val="0"/>
          <w:i w:val="0"/>
          <w:sz w:val="22"/>
        </w:rPr>
        <w:t>RMSE (m), MAE (m), Pearson r, Spearman r, Mean Bias, P90/P95 absolute error, Slope RMSE (°), Coverage fraction</w:t>
      </w:r>
    </w:p>
    <w:p>
      <w:r>
        <w:br w:type="page"/>
      </w:r>
    </w:p>
    <w:p>
      <w:pPr>
        <w:pStyle w:val="Heading1"/>
        <w:jc w:val="left"/>
      </w:pPr>
      <w:r>
        <w:rPr>
          <w:rFonts w:ascii="Calibri" w:hAnsi="Calibri"/>
          <w:color w:val="002060"/>
        </w:rPr>
        <w:t>1. SOURCE CODE AUDIT SUMMARY</w:t>
      </w:r>
    </w:p>
    <w:p>
      <w:r>
        <w:rPr>
          <w:rFonts w:ascii="Calibri" w:hAnsi="Calibri"/>
          <w:b w:val="0"/>
          <w:i w:val="0"/>
          <w:sz w:val="22"/>
        </w:rPr>
        <w:t>The following analysis is based on a complete inspection of the DepthWizard source tree at M:\SIH\BHUNETRA. Every claim in this script is grounded strictly in implemented source code.</w:t>
      </w:r>
    </w:p>
    <w:p>
      <w:pPr>
        <w:pStyle w:val="Heading2"/>
        <w:jc w:val="left"/>
      </w:pPr>
      <w:r>
        <w:rPr>
          <w:rFonts w:ascii="Calibri" w:hAnsi="Calibri"/>
        </w:rPr>
        <w:t>1.1 Frontend (React + TypeScript + Three.js)</w:t>
      </w:r>
    </w:p>
    <w:p>
      <w:pPr>
        <w:pStyle w:val="ListBullet"/>
        <w:ind w:left="360"/>
      </w:pPr>
      <w:r>
        <w:rPr>
          <w:rFonts w:ascii="Calibri" w:hAnsi="Calibri"/>
          <w:b w:val="0"/>
          <w:i w:val="0"/>
          <w:sz w:val="22"/>
        </w:rPr>
        <w:t>App.tsx — Root application shell, routing, state management for all 10 menu items, backend API calls</w:t>
      </w:r>
    </w:p>
    <w:p>
      <w:pPr>
        <w:pStyle w:val="ListBullet"/>
        <w:ind w:left="360"/>
      </w:pPr>
      <w:r>
        <w:rPr>
          <w:rFonts w:ascii="Calibri" w:hAnsi="Calibri"/>
          <w:b w:val="0"/>
          <w:i w:val="0"/>
          <w:sz w:val="22"/>
        </w:rPr>
        <w:t>ToolRail.tsx — 10-item sidebar navigation (Dashboard → Settings, Exports removed)</w:t>
      </w:r>
    </w:p>
    <w:p>
      <w:pPr>
        <w:pStyle w:val="ListBullet"/>
        <w:ind w:left="360"/>
      </w:pPr>
      <w:r>
        <w:rPr>
          <w:rFonts w:ascii="Calibri" w:hAnsi="Calibri"/>
          <w:b w:val="0"/>
          <w:i w:val="0"/>
          <w:sz w:val="22"/>
        </w:rPr>
        <w:t>DashboardView.tsx — SIH milestone tracker, 7-region Indian terrain catalog, 8-stage pipeline stepper, live workspace telemetry</w:t>
      </w:r>
    </w:p>
    <w:p>
      <w:pPr>
        <w:pStyle w:val="ListBullet"/>
        <w:ind w:left="360"/>
      </w:pPr>
      <w:r>
        <w:rPr>
          <w:rFonts w:ascii="Calibri" w:hAnsi="Calibri"/>
          <w:b w:val="0"/>
          <w:i w:val="0"/>
          <w:sz w:val="22"/>
        </w:rPr>
        <w:t>AiReconstructionView.tsx — 8-stage depth estimation progress view, DA3MONO-LARGE model telemetry display</w:t>
      </w:r>
    </w:p>
    <w:p>
      <w:pPr>
        <w:pStyle w:val="ListBullet"/>
        <w:ind w:left="360"/>
      </w:pPr>
      <w:r>
        <w:rPr>
          <w:rFonts w:ascii="Calibri" w:hAnsi="Calibri"/>
          <w:b w:val="0"/>
          <w:i w:val="0"/>
          <w:sz w:val="22"/>
        </w:rPr>
        <w:t>ImageInspectorView.tsx — Image quality diagnostics: saturation fraction, shadow fraction, bright low-chroma fraction, texture gradient score, GSD, CRS, valid pixel coverage</w:t>
      </w:r>
    </w:p>
    <w:p>
      <w:pPr>
        <w:pStyle w:val="ListBullet"/>
        <w:ind w:left="360"/>
      </w:pPr>
      <w:r>
        <w:rPr>
          <w:rFonts w:ascii="Calibri" w:hAnsi="Calibri"/>
          <w:b w:val="0"/>
          <w:i w:val="0"/>
          <w:sz w:val="22"/>
        </w:rPr>
        <w:t>ElevationModelView.tsx — Relative rDSM vs Absolute DSM comparison, calibration parameters (scale α, offset β), Huber IRLS evidence panel, mathematical formulation display</w:t>
      </w:r>
    </w:p>
    <w:p>
      <w:pPr>
        <w:pStyle w:val="ListBullet"/>
        <w:ind w:left="360"/>
      </w:pPr>
      <w:r>
        <w:rPr>
          <w:rFonts w:ascii="Calibri" w:hAnsi="Calibri"/>
          <w:b w:val="0"/>
          <w:i w:val="0"/>
          <w:sz w:val="22"/>
        </w:rPr>
        <w:t>AccuracyDashboardView.tsx — RMSE, MAE, Pearson r, Mean Bias, P95 error, Slope RMSE — strictly from real validation data, never fabricated</w:t>
      </w:r>
    </w:p>
    <w:p>
      <w:pPr>
        <w:pStyle w:val="ListBullet"/>
        <w:ind w:left="360"/>
      </w:pPr>
      <w:r>
        <w:rPr>
          <w:rFonts w:ascii="Calibri" w:hAnsi="Calibri"/>
          <w:b w:val="0"/>
          <w:i w:val="0"/>
          <w:sz w:val="22"/>
        </w:rPr>
        <w:t>TerrainIntelligenceView.tsx — 4 terrain derivatives: Slope (°), Aspect (azimuth), Contours (adaptive spacing), Elevation Profile Transects; structure height extractor</w:t>
      </w:r>
    </w:p>
    <w:p>
      <w:pPr>
        <w:pStyle w:val="ListBullet"/>
        <w:ind w:left="360"/>
      </w:pPr>
      <w:r>
        <w:rPr>
          <w:rFonts w:ascii="Calibri" w:hAnsi="Calibri"/>
          <w:b w:val="0"/>
          <w:i w:val="0"/>
          <w:sz w:val="22"/>
        </w:rPr>
        <w:t>DatasetCatalogView.tsx — Full catalog of Indian terrain datasets + benchmark datasets</w:t>
      </w:r>
    </w:p>
    <w:p>
      <w:pPr>
        <w:pStyle w:val="ListBullet"/>
        <w:ind w:left="360"/>
      </w:pPr>
      <w:r>
        <w:rPr>
          <w:rFonts w:ascii="Calibri" w:hAnsi="Calibri"/>
          <w:b w:val="0"/>
          <w:i w:val="0"/>
          <w:sz w:val="22"/>
        </w:rPr>
        <w:t>SettingsView.tsx — Backend API endpoint, HF token, WebGL renderer config (Three.js, 60fps, LOD, 524K triangles)</w:t>
      </w:r>
    </w:p>
    <w:p>
      <w:pPr>
        <w:pStyle w:val="ListBullet"/>
        <w:ind w:left="360"/>
      </w:pPr>
      <w:r>
        <w:rPr>
          <w:rFonts w:ascii="Calibri" w:hAnsi="Calibri"/>
          <w:b w:val="0"/>
          <w:i w:val="0"/>
          <w:sz w:val="22"/>
        </w:rPr>
        <w:t>Inspector.tsx — Right-panel scene inspector: pipeline state, geospatial metadata, GSD, CRS, validation evidence, structure height results</w:t>
      </w:r>
    </w:p>
    <w:p>
      <w:pPr>
        <w:pStyle w:val="ListBullet"/>
        <w:ind w:left="360"/>
      </w:pPr>
      <w:r>
        <w:rPr>
          <w:rFonts w:ascii="Calibri" w:hAnsi="Calibri"/>
          <w:b w:val="0"/>
          <w:i w:val="0"/>
          <w:sz w:val="22"/>
        </w:rPr>
        <w:t>AnalysisInspector.tsx — Real-time probe (elevation, slope, confidence at pixel), elevation profile transect</w:t>
      </w:r>
    </w:p>
    <w:p>
      <w:pPr>
        <w:pStyle w:val="ListBullet"/>
        <w:ind w:left="360"/>
      </w:pPr>
      <w:r>
        <w:rPr>
          <w:rFonts w:ascii="Calibri" w:hAnsi="Calibri"/>
          <w:b w:val="0"/>
          <w:i w:val="0"/>
          <w:sz w:val="22"/>
        </w:rPr>
        <w:t>workspace/TerrainViewport — Three.js WebGL terrain renderer with 4 camera modes</w:t>
      </w:r>
    </w:p>
    <w:p>
      <w:pPr>
        <w:pStyle w:val="Heading2"/>
        <w:jc w:val="left"/>
      </w:pPr>
      <w:r>
        <w:rPr>
          <w:rFonts w:ascii="Calibri" w:hAnsi="Calibri"/>
        </w:rPr>
        <w:t>1.2 Backend (Python FastAPI + ML)</w:t>
      </w:r>
    </w:p>
    <w:p>
      <w:pPr>
        <w:pStyle w:val="ListBullet"/>
        <w:ind w:left="360"/>
      </w:pPr>
      <w:r>
        <w:rPr>
          <w:rFonts w:ascii="Calibri" w:hAnsi="Calibri"/>
          <w:b w:val="0"/>
          <w:i w:val="0"/>
          <w:sz w:val="22"/>
        </w:rPr>
        <w:t>service.py — FastAPI server, ThreadPoolExecutor for async inference, session token guard, all REST endpoints</w:t>
      </w:r>
    </w:p>
    <w:p>
      <w:pPr>
        <w:pStyle w:val="ListBullet"/>
        <w:ind w:left="360"/>
      </w:pPr>
      <w:r>
        <w:rPr>
          <w:rFonts w:ascii="Calibri" w:hAnsi="Calibri"/>
          <w:b w:val="0"/>
          <w:i w:val="0"/>
          <w:sz w:val="22"/>
        </w:rPr>
        <w:t>contracts.py — Pydantic models for ProcessingRequest, RasterMetadata, RasterQualityAssessment, EvaluationMetrics, CalibrationResult, ProjectMeshReport, ReferenceValidationReport, ProjectProfileResult, ProjectProbeResult, ProjectStructureHeightResult</w:t>
      </w:r>
    </w:p>
    <w:p>
      <w:pPr>
        <w:pStyle w:val="ListBullet"/>
        <w:ind w:left="360"/>
      </w:pPr>
      <w:r>
        <w:rPr>
          <w:rFonts w:ascii="Calibri" w:hAnsi="Calibri"/>
          <w:b w:val="0"/>
          <w:i w:val="0"/>
          <w:sz w:val="22"/>
        </w:rPr>
        <w:t>geometry_prior/da3.py — DA3MONO-LARGE Vision Transformer prior (ViT-Large/16, 304M params), tiled inference at 768×768 with 128px overlap</w:t>
      </w:r>
    </w:p>
    <w:p>
      <w:pPr>
        <w:pStyle w:val="ListBullet"/>
        <w:ind w:left="360"/>
      </w:pPr>
      <w:r>
        <w:rPr>
          <w:rFonts w:ascii="Calibri" w:hAnsi="Calibri"/>
          <w:b w:val="0"/>
          <w:i w:val="0"/>
          <w:sz w:val="22"/>
        </w:rPr>
        <w:t>calibration/robust.py — Huber IRLS affine calibration: robust_affine_calibration(), Huber delta=1.5, MAD-based sigma, positive scale enforcement, condition number check</w:t>
      </w:r>
    </w:p>
    <w:p>
      <w:pPr>
        <w:pStyle w:val="ListBullet"/>
        <w:ind w:left="360"/>
      </w:pPr>
      <w:r>
        <w:rPr>
          <w:rFonts w:ascii="Calibri" w:hAnsi="Calibri"/>
          <w:b w:val="0"/>
          <w:i w:val="0"/>
          <w:sz w:val="22"/>
        </w:rPr>
        <w:t>pipeline/runtime.py — ProductionElevationRuntime: full end-to-end pipeline orchestration</w:t>
      </w:r>
    </w:p>
    <w:p>
      <w:pPr>
        <w:pStyle w:val="ListBullet"/>
        <w:ind w:left="360"/>
      </w:pPr>
      <w:r>
        <w:rPr>
          <w:rFonts w:ascii="Calibri" w:hAnsi="Calibri"/>
          <w:b w:val="0"/>
          <w:i w:val="0"/>
          <w:sz w:val="22"/>
        </w:rPr>
        <w:t>mesh/terrain.py — terrain_mesh_from_dsm(): trimesh y-up LOD mesh, texture UV projection, valid pixel masking, GSD-aware vertex spacing</w:t>
      </w:r>
    </w:p>
    <w:p>
      <w:pPr>
        <w:pStyle w:val="ListBullet"/>
        <w:ind w:left="360"/>
      </w:pPr>
      <w:r>
        <w:rPr>
          <w:rFonts w:ascii="Calibri" w:hAnsi="Calibri"/>
          <w:b w:val="0"/>
          <w:i w:val="0"/>
          <w:sz w:val="22"/>
        </w:rPr>
        <w:t>mesh/project_mesh.py — Multi-resolution LOD pyramid generation (LOD 0–3), GLB export</w:t>
      </w:r>
    </w:p>
    <w:p>
      <w:pPr>
        <w:pStyle w:val="ListBullet"/>
        <w:ind w:left="360"/>
      </w:pPr>
      <w:r>
        <w:rPr>
          <w:rFonts w:ascii="Calibri" w:hAnsi="Calibri"/>
          <w:b w:val="0"/>
          <w:i w:val="0"/>
          <w:sz w:val="22"/>
        </w:rPr>
        <w:t>io/raster.py — inspect_raster(): reads GDAL/rasterio metadata, CRS, transform, GSD, valid data fraction, quality assessment</w:t>
      </w:r>
    </w:p>
    <w:p>
      <w:pPr>
        <w:pStyle w:val="ListBullet"/>
        <w:ind w:left="360"/>
      </w:pPr>
      <w:r>
        <w:rPr>
          <w:rFonts w:ascii="Calibri" w:hAnsi="Calibri"/>
          <w:b w:val="0"/>
          <w:i w:val="0"/>
          <w:sz w:val="22"/>
        </w:rPr>
        <w:t>evaluation/project_analysis.py — probe_project(), sample_project_profile() — pixel probing and cross-section profile sampling</w:t>
      </w:r>
    </w:p>
    <w:p>
      <w:pPr>
        <w:pStyle w:val="ListBullet"/>
        <w:ind w:left="360"/>
      </w:pPr>
      <w:r>
        <w:rPr>
          <w:rFonts w:ascii="Calibri" w:hAnsi="Calibri"/>
          <w:b w:val="0"/>
          <w:i w:val="0"/>
          <w:sz w:val="22"/>
        </w:rPr>
        <w:t>evaluation/project_validation.py — validate_project_reference() — held-out reference DEM comparison, independence check, RMSE/MAE/Pearson r/Spearman r/Slope RMSE</w:t>
      </w:r>
    </w:p>
    <w:p>
      <w:pPr>
        <w:pStyle w:val="ListBullet"/>
        <w:ind w:left="360"/>
      </w:pPr>
      <w:r>
        <w:rPr>
          <w:rFonts w:ascii="Calibri" w:hAnsi="Calibri"/>
          <w:b w:val="0"/>
          <w:i w:val="0"/>
          <w:sz w:val="22"/>
        </w:rPr>
        <w:t>analysis/project_structure.py — estimate_project_structure_height() — polygon-based structure height extraction with GSD-aware ground annulus fitting</w:t>
      </w:r>
    </w:p>
    <w:p>
      <w:pPr>
        <w:pStyle w:val="ListBullet"/>
        <w:ind w:left="360"/>
      </w:pPr>
      <w:r>
        <w:rPr>
          <w:rFonts w:ascii="Calibri" w:hAnsi="Calibri"/>
          <w:b w:val="0"/>
          <w:i w:val="0"/>
          <w:sz w:val="22"/>
        </w:rPr>
        <w:t>data/indian_terrain.py — IndianTerrainProvider: 7 authoritative Indian terrain regions with UTM CRS, elevation ranges, sensor specs, reference DEM sources</w:t>
      </w:r>
    </w:p>
    <w:p>
      <w:pPr>
        <w:pStyle w:val="ListBullet"/>
        <w:ind w:left="360"/>
      </w:pPr>
      <w:r>
        <w:rPr>
          <w:rFonts w:ascii="Calibri" w:hAnsi="Calibri"/>
          <w:b w:val="0"/>
          <w:i w:val="0"/>
          <w:sz w:val="22"/>
        </w:rPr>
        <w:t>preprocess/ — Radiometric normalization, band extraction, tile decomposition</w:t>
      </w:r>
    </w:p>
    <w:p>
      <w:pPr>
        <w:pStyle w:val="ListBullet"/>
        <w:ind w:left="360"/>
      </w:pPr>
      <w:r>
        <w:rPr>
          <w:rFonts w:ascii="Calibri" w:hAnsi="Calibri"/>
          <w:b w:val="0"/>
          <w:i w:val="0"/>
          <w:sz w:val="22"/>
        </w:rPr>
        <w:t>tiling/ — Harmonic overlap stitching and Hann-window blending (128px overlap)</w:t>
      </w:r>
    </w:p>
    <w:p>
      <w:pPr>
        <w:pStyle w:val="ListBullet"/>
        <w:ind w:left="360"/>
      </w:pPr>
      <w:r>
        <w:rPr>
          <w:rFonts w:ascii="Calibri" w:hAnsi="Calibri"/>
          <w:b w:val="0"/>
          <w:i w:val="0"/>
          <w:sz w:val="22"/>
        </w:rPr>
        <w:t>visualization/ — Layer legend generation, raster preview rendering</w:t>
      </w:r>
    </w:p>
    <w:p>
      <w:pPr>
        <w:pStyle w:val="ListBullet"/>
        <w:ind w:left="360"/>
      </w:pPr>
      <w:r>
        <w:rPr>
          <w:rFonts w:ascii="Calibri" w:hAnsi="Calibri"/>
          <w:b w:val="0"/>
          <w:i w:val="0"/>
          <w:sz w:val="22"/>
        </w:rPr>
        <w:t>export/ — Project package bundling (ZIP with GeoTIFF + GLB + manifests)</w:t>
      </w:r>
    </w:p>
    <w:p>
      <w:pPr>
        <w:pStyle w:val="ListBullet"/>
        <w:ind w:left="360"/>
      </w:pPr>
      <w:r>
        <w:rPr>
          <w:rFonts w:ascii="Calibri" w:hAnsi="Calibri"/>
          <w:b w:val="0"/>
          <w:i w:val="0"/>
          <w:sz w:val="22"/>
        </w:rPr>
        <w:t>cli.py — Typer CLI: depthwizard run, inspect, validate commands</w:t>
      </w:r>
    </w:p>
    <w:p>
      <w:pPr>
        <w:pStyle w:val="ListBullet"/>
        <w:ind w:left="360"/>
      </w:pPr>
      <w:r>
        <w:rPr>
          <w:rFonts w:ascii="Calibri" w:hAnsi="Calibri"/>
          <w:b w:val="0"/>
          <w:i w:val="0"/>
          <w:sz w:val="22"/>
        </w:rPr>
        <w:t>sidecar.py — Desktop integration: DepthWizard-core subprocess communication</w:t>
      </w:r>
    </w:p>
    <w:p>
      <w:pPr>
        <w:pStyle w:val="Heading2"/>
        <w:jc w:val="left"/>
      </w:pPr>
      <w:r>
        <w:rPr>
          <w:rFonts w:ascii="Calibri" w:hAnsi="Calibri"/>
        </w:rPr>
        <w:t>1.3 Technology Stack</w:t>
      </w:r>
    </w:p>
    <w:p>
      <w:r>
        <w:rPr>
          <w:rFonts w:ascii="Calibri" w:hAnsi="Calibri"/>
          <w:b/>
          <w:i w:val="0"/>
          <w:sz w:val="22"/>
        </w:rPr>
        <w:t xml:space="preserve">Frontend: </w:t>
      </w:r>
      <w:r>
        <w:rPr>
          <w:rFonts w:ascii="Calibri" w:hAnsi="Calibri"/>
          <w:b w:val="0"/>
          <w:i w:val="0"/>
          <w:sz w:val="22"/>
        </w:rPr>
        <w:t>React 18, TypeScript, Three.js WebGL 2.0, Vite, Tauri (desktop shell)</w:t>
      </w:r>
    </w:p>
    <w:p>
      <w:r>
        <w:rPr>
          <w:rFonts w:ascii="Calibri" w:hAnsi="Calibri"/>
          <w:b/>
          <w:i w:val="0"/>
          <w:sz w:val="22"/>
        </w:rPr>
        <w:t xml:space="preserve">Backend: </w:t>
      </w:r>
      <w:r>
        <w:rPr>
          <w:rFonts w:ascii="Calibri" w:hAnsi="Calibri"/>
          <w:b w:val="0"/>
          <w:i w:val="0"/>
          <w:sz w:val="22"/>
        </w:rPr>
        <w:t>Python 3.12, FastAPI, Uvicorn, Pydantic v2</w:t>
      </w:r>
    </w:p>
    <w:p>
      <w:r>
        <w:rPr>
          <w:rFonts w:ascii="Calibri" w:hAnsi="Calibri"/>
          <w:b/>
          <w:i w:val="0"/>
          <w:sz w:val="22"/>
        </w:rPr>
        <w:t xml:space="preserve">AI/ML: </w:t>
      </w:r>
      <w:r>
        <w:rPr>
          <w:rFonts w:ascii="Calibri" w:hAnsi="Calibri"/>
          <w:b w:val="0"/>
          <w:i w:val="0"/>
          <w:sz w:val="22"/>
        </w:rPr>
        <w:t>PyTorch 2.6+, DA3MONO-LARGE ViT-Large/16 (304M params), torchvision, OpenCV, einops, safetensors</w:t>
      </w:r>
    </w:p>
    <w:p>
      <w:r>
        <w:rPr>
          <w:rFonts w:ascii="Calibri" w:hAnsi="Calibri"/>
          <w:b/>
          <w:i w:val="0"/>
          <w:sz w:val="22"/>
        </w:rPr>
        <w:t xml:space="preserve">Geospatial: </w:t>
      </w:r>
      <w:r>
        <w:rPr>
          <w:rFonts w:ascii="Calibri" w:hAnsi="Calibri"/>
          <w:b w:val="0"/>
          <w:i w:val="0"/>
          <w:sz w:val="22"/>
        </w:rPr>
        <w:t>rasterio, pyproj, GDAL, numpy, scipy, trimesh</w:t>
      </w:r>
    </w:p>
    <w:p>
      <w:r>
        <w:rPr>
          <w:rFonts w:ascii="Calibri" w:hAnsi="Calibri"/>
          <w:b/>
          <w:i w:val="0"/>
          <w:sz w:val="22"/>
        </w:rPr>
        <w:t xml:space="preserve">Calibration: </w:t>
      </w:r>
      <w:r>
        <w:rPr>
          <w:rFonts w:ascii="Calibri" w:hAnsi="Calibri"/>
          <w:b w:val="0"/>
          <w:i w:val="0"/>
          <w:sz w:val="22"/>
        </w:rPr>
        <w:t>Custom Huber IRLS (robust.py), numpy.linalg.lstsq</w:t>
      </w:r>
    </w:p>
    <w:p>
      <w:r>
        <w:rPr>
          <w:rFonts w:ascii="Calibri" w:hAnsi="Calibri"/>
          <w:b/>
          <w:i w:val="0"/>
          <w:sz w:val="22"/>
        </w:rPr>
        <w:t xml:space="preserve">3D Mesh: </w:t>
      </w:r>
      <w:r>
        <w:rPr>
          <w:rFonts w:ascii="Calibri" w:hAnsi="Calibri"/>
          <w:b w:val="0"/>
          <w:i w:val="0"/>
          <w:sz w:val="22"/>
        </w:rPr>
        <w:t>trimesh, PBRMaterial texture projection, GLB/glTF export</w:t>
      </w:r>
    </w:p>
    <w:p>
      <w:r>
        <w:rPr>
          <w:rFonts w:ascii="Calibri" w:hAnsi="Calibri"/>
          <w:b/>
          <w:i w:val="0"/>
          <w:sz w:val="22"/>
        </w:rPr>
        <w:t xml:space="preserve">Deployment: </w:t>
      </w:r>
      <w:r>
        <w:rPr>
          <w:rFonts w:ascii="Calibri" w:hAnsi="Calibri"/>
          <w:b w:val="0"/>
          <w:i w:val="0"/>
          <w:sz w:val="22"/>
        </w:rPr>
        <w:t>PyInstaller standalone, Vercel web (static fallback)</w:t>
      </w:r>
    </w:p>
    <w:p>
      <w:r>
        <w:rPr>
          <w:rFonts w:ascii="Calibri" w:hAnsi="Calibri"/>
          <w:b/>
          <w:i w:val="0"/>
          <w:sz w:val="22"/>
        </w:rPr>
        <w:t xml:space="preserve">GPU Inference: </w:t>
      </w:r>
      <w:r>
        <w:rPr>
          <w:rFonts w:ascii="Calibri" w:hAnsi="Calibri"/>
          <w:b w:val="0"/>
          <w:i w:val="0"/>
          <w:sz w:val="22"/>
        </w:rPr>
        <w:t>CUDA / DirectML / Apple Metal — runtime-detected</w:t>
      </w:r>
    </w:p>
    <w:p>
      <w:pPr>
        <w:pStyle w:val="Heading2"/>
        <w:jc w:val="left"/>
      </w:pPr>
      <w:r>
        <w:rPr>
          <w:rFonts w:ascii="Calibri" w:hAnsi="Calibri"/>
        </w:rPr>
        <w:t>1.4 Implemented vs Not-Implemented Features</w:t>
      </w:r>
    </w:p>
    <w:p>
      <w:r>
        <w:rPr>
          <w:rFonts w:ascii="Calibri" w:hAnsi="Calibri"/>
          <w:b w:val="0"/>
          <w:i w:val="0"/>
          <w:sz w:val="22"/>
        </w:rPr>
        <w:t>IMPLEMENTED (safe to demonstrate):</w:t>
      </w:r>
    </w:p>
    <w:p>
      <w:pPr>
        <w:pStyle w:val="ListBullet"/>
        <w:ind w:left="360"/>
      </w:pPr>
      <w:r>
        <w:rPr>
          <w:rFonts w:ascii="Calibri" w:hAnsi="Calibri"/>
          <w:b w:val="0"/>
          <w:i w:val="0"/>
          <w:sz w:val="22"/>
        </w:rPr>
        <w:t>Full 8-stage inference pipeline (ingest → depth → calibration → DSM → mesh → terrain derivatives → validation → 3D flythrough)</w:t>
      </w:r>
    </w:p>
    <w:p>
      <w:pPr>
        <w:pStyle w:val="ListBullet"/>
        <w:ind w:left="360"/>
      </w:pPr>
      <w:r>
        <w:rPr>
          <w:rFonts w:ascii="Calibri" w:hAnsi="Calibri"/>
          <w:b w:val="0"/>
          <w:i w:val="0"/>
          <w:sz w:val="22"/>
        </w:rPr>
        <w:t>DA3MONO-LARGE ViT inference with tiled 768×768 input and 128px harmonic blending</w:t>
      </w:r>
    </w:p>
    <w:p>
      <w:pPr>
        <w:pStyle w:val="ListBullet"/>
        <w:ind w:left="360"/>
      </w:pPr>
      <w:r>
        <w:rPr>
          <w:rFonts w:ascii="Calibri" w:hAnsi="Calibri"/>
          <w:b w:val="0"/>
          <w:i w:val="0"/>
          <w:sz w:val="22"/>
        </w:rPr>
        <w:t>Dual input workflow: Non-georeferenced (rDSM) and GeoTIFF (metric DSM)</w:t>
      </w:r>
    </w:p>
    <w:p>
      <w:pPr>
        <w:pStyle w:val="ListBullet"/>
        <w:ind w:left="360"/>
      </w:pPr>
      <w:r>
        <w:rPr>
          <w:rFonts w:ascii="Calibri" w:hAnsi="Calibri"/>
          <w:b w:val="0"/>
          <w:i w:val="0"/>
          <w:sz w:val="22"/>
        </w:rPr>
        <w:t>Huber IRLS robust affine calibration with DEM anchor correlation</w:t>
      </w:r>
    </w:p>
    <w:p>
      <w:pPr>
        <w:pStyle w:val="ListBullet"/>
        <w:ind w:left="360"/>
      </w:pPr>
      <w:r>
        <w:rPr>
          <w:rFonts w:ascii="Calibri" w:hAnsi="Calibri"/>
          <w:b w:val="0"/>
          <w:i w:val="0"/>
          <w:sz w:val="22"/>
        </w:rPr>
        <w:t>GCP-based metric calibration (≥6 control points, cross-validation)</w:t>
      </w:r>
    </w:p>
    <w:p>
      <w:pPr>
        <w:pStyle w:val="ListBullet"/>
        <w:ind w:left="360"/>
      </w:pPr>
      <w:r>
        <w:rPr>
          <w:rFonts w:ascii="Calibri" w:hAnsi="Calibri"/>
          <w:b w:val="0"/>
          <w:i w:val="0"/>
          <w:sz w:val="22"/>
        </w:rPr>
        <w:t>4 terrain derivatives: Slope (°), Aspect (°), Contours, Elevation Profile Transects</w:t>
      </w:r>
    </w:p>
    <w:p>
      <w:pPr>
        <w:pStyle w:val="ListBullet"/>
        <w:ind w:left="360"/>
      </w:pPr>
      <w:r>
        <w:rPr>
          <w:rFonts w:ascii="Calibri" w:hAnsi="Calibri"/>
          <w:b w:val="0"/>
          <w:i w:val="0"/>
          <w:sz w:val="22"/>
        </w:rPr>
        <w:t>Structure height extraction from polygon footprint with ground annulus fitting</w:t>
      </w:r>
    </w:p>
    <w:p>
      <w:pPr>
        <w:pStyle w:val="ListBullet"/>
        <w:ind w:left="360"/>
      </w:pPr>
      <w:r>
        <w:rPr>
          <w:rFonts w:ascii="Calibri" w:hAnsi="Calibri"/>
          <w:b w:val="0"/>
          <w:i w:val="0"/>
          <w:sz w:val="22"/>
        </w:rPr>
        <w:t>4-level LOD terrain mesh pyramid (GLB, Three.js WebGL 2.0)</w:t>
      </w:r>
    </w:p>
    <w:p>
      <w:pPr>
        <w:pStyle w:val="ListBullet"/>
        <w:ind w:left="360"/>
      </w:pPr>
      <w:r>
        <w:rPr>
          <w:rFonts w:ascii="Calibri" w:hAnsi="Calibri"/>
          <w:b w:val="0"/>
          <w:i w:val="0"/>
          <w:sz w:val="22"/>
        </w:rPr>
        <w:t>4 camera/flight modes in 3D Terrain Flythrough</w:t>
      </w:r>
    </w:p>
    <w:p>
      <w:pPr>
        <w:pStyle w:val="ListBullet"/>
        <w:ind w:left="360"/>
      </w:pPr>
      <w:r>
        <w:rPr>
          <w:rFonts w:ascii="Calibri" w:hAnsi="Calibri"/>
          <w:b w:val="0"/>
          <w:i w:val="0"/>
          <w:sz w:val="22"/>
        </w:rPr>
        <w:t>Held-out reference validation: RMSE, MAE, Pearson r, Spearman r, Mean Bias, P90/P95, Slope RMSE</w:t>
      </w:r>
    </w:p>
    <w:p>
      <w:pPr>
        <w:pStyle w:val="ListBullet"/>
        <w:ind w:left="360"/>
      </w:pPr>
      <w:r>
        <w:rPr>
          <w:rFonts w:ascii="Calibri" w:hAnsi="Calibri"/>
          <w:b w:val="0"/>
          <w:i w:val="0"/>
          <w:sz w:val="22"/>
        </w:rPr>
        <w:t>7 Indian terrain region configurations (Joshimath, Kudremukh, Ladakh, Araku, Tawang, Sinhagad, Dehradun)</w:t>
      </w:r>
    </w:p>
    <w:p>
      <w:pPr>
        <w:pStyle w:val="ListBullet"/>
        <w:ind w:left="360"/>
      </w:pPr>
      <w:r>
        <w:rPr>
          <w:rFonts w:ascii="Calibri" w:hAnsi="Calibri"/>
          <w:b w:val="0"/>
          <w:i w:val="0"/>
          <w:sz w:val="22"/>
        </w:rPr>
        <w:t>Radiometric quality assessment: saturation fraction, shadow fraction, bright low-chroma fraction, texture gradient score</w:t>
      </w:r>
    </w:p>
    <w:p>
      <w:pPr>
        <w:pStyle w:val="ListBullet"/>
        <w:ind w:left="360"/>
      </w:pPr>
      <w:r>
        <w:rPr>
          <w:rFonts w:ascii="Calibri" w:hAnsi="Calibri"/>
          <w:b w:val="0"/>
          <w:i w:val="0"/>
          <w:sz w:val="22"/>
        </w:rPr>
        <w:t>Real-time pixel probing (elevation, slope, confidence, lat/lon if georeferenced)</w:t>
      </w:r>
    </w:p>
    <w:p>
      <w:pPr>
        <w:pStyle w:val="ListBullet"/>
        <w:ind w:left="360"/>
      </w:pPr>
      <w:r>
        <w:rPr>
          <w:rFonts w:ascii="Calibri" w:hAnsi="Calibri"/>
          <w:b w:val="0"/>
          <w:i w:val="0"/>
          <w:sz w:val="22"/>
        </w:rPr>
        <w:t>FastAPI REST service with ThreadPoolExecutor async inference</w:t>
      </w:r>
    </w:p>
    <w:p>
      <w:pPr>
        <w:pStyle w:val="ListBullet"/>
        <w:ind w:left="360"/>
      </w:pPr>
      <w:r>
        <w:rPr>
          <w:rFonts w:ascii="Calibri" w:hAnsi="Calibri"/>
          <w:b w:val="0"/>
          <w:i w:val="0"/>
          <w:sz w:val="22"/>
        </w:rPr>
        <w:t>Settings: API endpoint, HF token, 3D renderer config</w:t>
      </w:r>
    </w:p>
    <w:p>
      <w:r>
        <w:rPr>
          <w:rFonts w:ascii="Calibri" w:hAnsi="Calibri"/>
          <w:b w:val="0"/>
          <w:i w:val="0"/>
          <w:sz w:val="22"/>
        </w:rPr>
        <w:t>NOT IMPLEMENTED / FUTURE SCOPE:</w:t>
      </w:r>
    </w:p>
    <w:p>
      <w:pPr>
        <w:pStyle w:val="ListBullet"/>
        <w:ind w:left="360"/>
      </w:pPr>
      <w:r>
        <w:rPr>
          <w:rFonts w:ascii="Calibri" w:hAnsi="Calibri"/>
          <w:b w:val="0"/>
          <w:i w:val="0"/>
          <w:sz w:val="22"/>
        </w:rPr>
        <w:t>Live satellite stream ingestion (currently file-based only)</w:t>
      </w:r>
    </w:p>
    <w:p>
      <w:pPr>
        <w:pStyle w:val="ListBullet"/>
        <w:ind w:left="360"/>
      </w:pPr>
      <w:r>
        <w:rPr>
          <w:rFonts w:ascii="Calibri" w:hAnsi="Calibri"/>
          <w:b w:val="0"/>
          <w:i w:val="0"/>
          <w:sz w:val="22"/>
        </w:rPr>
        <w:t>Multi-view / stereo depth fusion</w:t>
      </w:r>
    </w:p>
    <w:p>
      <w:pPr>
        <w:pStyle w:val="ListBullet"/>
        <w:ind w:left="360"/>
      </w:pPr>
      <w:r>
        <w:rPr>
          <w:rFonts w:ascii="Calibri" w:hAnsi="Calibri"/>
          <w:b w:val="0"/>
          <w:i w:val="0"/>
          <w:sz w:val="22"/>
        </w:rPr>
        <w:t>LiDAR or InSAR sensor fusion</w:t>
      </w:r>
    </w:p>
    <w:p>
      <w:pPr>
        <w:pStyle w:val="ListBullet"/>
        <w:ind w:left="360"/>
      </w:pPr>
      <w:r>
        <w:rPr>
          <w:rFonts w:ascii="Calibri" w:hAnsi="Calibri"/>
          <w:b w:val="0"/>
          <w:i w:val="0"/>
          <w:sz w:val="22"/>
        </w:rPr>
        <w:t>Cloud-scale distributed processing</w:t>
      </w:r>
    </w:p>
    <w:p>
      <w:pPr>
        <w:pStyle w:val="ListBullet"/>
        <w:ind w:left="360"/>
      </w:pPr>
      <w:r>
        <w:rPr>
          <w:rFonts w:ascii="Calibri" w:hAnsi="Calibri"/>
          <w:b w:val="0"/>
          <w:i w:val="0"/>
          <w:sz w:val="22"/>
        </w:rPr>
        <w:t>Multi-date change detection</w:t>
      </w:r>
    </w:p>
    <w:p>
      <w:pPr>
        <w:pStyle w:val="ListBullet"/>
        <w:ind w:left="360"/>
      </w:pPr>
      <w:r>
        <w:rPr>
          <w:rFonts w:ascii="Calibri" w:hAnsi="Calibri"/>
          <w:b w:val="0"/>
          <w:i w:val="0"/>
          <w:sz w:val="22"/>
        </w:rPr>
        <w:t>Edge / mobile deployment</w:t>
      </w:r>
    </w:p>
    <w:p>
      <w:pPr>
        <w:pStyle w:val="ListBullet"/>
        <w:ind w:left="360"/>
      </w:pPr>
      <w:r>
        <w:rPr>
          <w:rFonts w:ascii="Calibri" w:hAnsi="Calibri"/>
          <w:b w:val="0"/>
          <w:i w:val="0"/>
          <w:sz w:val="22"/>
        </w:rPr>
        <w:t>Government portal API integration</w:t>
      </w:r>
    </w:p>
    <w:p>
      <w:r>
        <w:br w:type="page"/>
      </w:r>
    </w:p>
    <w:p>
      <w:pPr>
        <w:pStyle w:val="Heading1"/>
        <w:jc w:val="left"/>
      </w:pPr>
      <w:r>
        <w:rPr>
          <w:rFonts w:ascii="Calibri" w:hAnsi="Calibri"/>
          <w:color w:val="002060"/>
        </w:rPr>
        <w:t>2. COMPLETE SCENE-BY-SCENE VIDEO SCRIPT</w:t>
      </w:r>
    </w:p>
    <w:p>
      <w:r>
        <w:rPr>
          <w:rFonts w:ascii="Calibri" w:hAnsi="Calibri"/>
          <w:b w:val="0"/>
          <w:i w:val="0"/>
          <w:sz w:val="22"/>
        </w:rPr>
        <w:t>RECORDING PREPARATION CHECKLIST:</w:t>
      </w:r>
    </w:p>
    <w:p>
      <w:pPr>
        <w:pStyle w:val="ListBullet"/>
        <w:ind w:left="360"/>
      </w:pPr>
      <w:r>
        <w:rPr>
          <w:rFonts w:ascii="Calibri" w:hAnsi="Calibri"/>
          <w:b w:val="0"/>
          <w:i w:val="0"/>
          <w:sz w:val="22"/>
        </w:rPr>
        <w:t>Open DepthWizard desktop application at full-screen resolution (1920×1080 minimum)</w:t>
      </w:r>
    </w:p>
    <w:p>
      <w:pPr>
        <w:pStyle w:val="ListBullet"/>
        <w:ind w:left="360"/>
      </w:pPr>
      <w:r>
        <w:rPr>
          <w:rFonts w:ascii="Calibri" w:hAnsi="Calibri"/>
          <w:b w:val="0"/>
          <w:i w:val="0"/>
          <w:sz w:val="22"/>
        </w:rPr>
        <w:t>Pre-load the Joshimath Himalayan sample project for the main demo (shows terrain mesh)</w:t>
      </w:r>
    </w:p>
    <w:p>
      <w:pPr>
        <w:pStyle w:val="ListBullet"/>
        <w:ind w:left="360"/>
      </w:pPr>
      <w:r>
        <w:rPr>
          <w:rFonts w:ascii="Calibri" w:hAnsi="Calibri"/>
          <w:b w:val="0"/>
          <w:i w:val="0"/>
          <w:sz w:val="22"/>
        </w:rPr>
        <w:t>Have a GeoTIFF sample image ready for the upload demonstration</w:t>
      </w:r>
    </w:p>
    <w:p>
      <w:pPr>
        <w:pStyle w:val="ListBullet"/>
        <w:ind w:left="360"/>
      </w:pPr>
      <w:r>
        <w:rPr>
          <w:rFonts w:ascii="Calibri" w:hAnsi="Calibri"/>
          <w:b w:val="0"/>
          <w:i w:val="0"/>
          <w:sz w:val="22"/>
        </w:rPr>
        <w:t>Have a reference DEM GeoTIFF ready for the validation demonstration</w:t>
      </w:r>
    </w:p>
    <w:p>
      <w:pPr>
        <w:pStyle w:val="ListBullet"/>
        <w:ind w:left="360"/>
      </w:pPr>
      <w:r>
        <w:rPr>
          <w:rFonts w:ascii="Calibri" w:hAnsi="Calibri"/>
          <w:b w:val="0"/>
          <w:i w:val="0"/>
          <w:sz w:val="22"/>
        </w:rPr>
        <w:t>Set screen recording software to capture the entire application window</w:t>
      </w:r>
    </w:p>
    <w:p>
      <w:pPr>
        <w:pStyle w:val="ListBullet"/>
        <w:ind w:left="360"/>
      </w:pPr>
      <w:r>
        <w:rPr>
          <w:rFonts w:ascii="Calibri" w:hAnsi="Calibri"/>
          <w:b w:val="0"/>
          <w:i w:val="0"/>
          <w:sz w:val="22"/>
        </w:rPr>
        <w:t>Ensure microphone audio is clean — no background noise</w:t>
      </w:r>
    </w:p>
    <w:p>
      <w:pPr>
        <w:pStyle w:val="ListBullet"/>
        <w:ind w:left="360"/>
      </w:pPr>
      <w:r>
        <w:rPr>
          <w:rFonts w:ascii="Calibri" w:hAnsi="Calibri"/>
          <w:b w:val="0"/>
          <w:i w:val="0"/>
          <w:sz w:val="22"/>
        </w:rPr>
        <w:t>Do NOT expose API tokens, passwords, or private paths during recording</w:t>
      </w:r>
    </w:p>
    <w:p>
      <w:pPr>
        <w:pStyle w:val="ListBullet"/>
        <w:ind w:left="360"/>
      </w:pPr>
      <w:r>
        <w:rPr>
          <w:rFonts w:ascii="Calibri" w:hAnsi="Calibri"/>
          <w:b w:val="0"/>
          <w:i w:val="0"/>
          <w:sz w:val="22"/>
        </w:rPr>
        <w:t>Pre-warm the 3D terrain viewport before recording (click Terrain tab once, then return to Dashboard)</w:t>
      </w:r>
    </w:p>
    <w:p>
      <w:pPr>
        <w:pStyle w:val="ListBullet"/>
        <w:ind w:left="360"/>
      </w:pPr>
      <w:r>
        <w:rPr>
          <w:rFonts w:ascii="Calibri" w:hAnsi="Calibri"/>
          <w:b w:val="0"/>
          <w:i w:val="0"/>
          <w:sz w:val="22"/>
        </w:rPr>
        <w:t>The right-side Inspector panel should be visible during 3D terrain scenes</w:t>
      </w:r>
    </w:p>
    <w:p>
      <w:r>
        <w:t>──────────────────────────────────────────────────────────────────────────────────────────</w:t>
      </w:r>
    </w:p>
    <w:p/>
    <w:p>
      <w:pPr>
        <w:jc w:val="center"/>
      </w:pPr>
      <w:r>
        <w:rPr>
          <w:rFonts w:ascii="Calibri" w:hAnsi="Calibri"/>
          <w:b/>
          <w:i w:val="0"/>
          <w:color w:val="002060"/>
          <w:sz w:val="24"/>
        </w:rPr>
        <w:t>━━━  SCENE 01  │  00:00 – 01:30  │  POWERFUL OPENING &amp; HOOK  ━━━</w:t>
      </w:r>
    </w:p>
    <w:p/>
    <w:p>
      <w:pPr>
        <w:ind w:left="720"/>
      </w:pPr>
      <w:r>
        <w:rPr>
          <w:rFonts w:ascii="Calibri" w:hAnsi="Calibri"/>
          <w:b/>
          <w:i w:val="0"/>
          <w:color w:val="C00000"/>
          <w:sz w:val="22"/>
        </w:rPr>
        <w:t xml:space="preserve">🖥 SCREEN ACTION: </w:t>
      </w:r>
      <w:r>
        <w:rPr>
          <w:rFonts w:ascii="Calibri" w:hAnsi="Calibri"/>
          <w:b w:val="0"/>
          <w:i w:val="0"/>
          <w:sz w:val="22"/>
        </w:rPr>
        <w:t>OPEN the DepthWizard 3D Terrain Flythrough directly — do NOT open Dashboard first. Show a pre-rendered Himalayan terrain in orbit mode so the first second is visually stunning.</w:t>
      </w:r>
    </w:p>
    <w:p>
      <w:pPr>
        <w:ind w:left="720"/>
      </w:pPr>
      <w:r>
        <w:rPr>
          <w:rFonts w:ascii="Calibri" w:hAnsi="Calibri"/>
          <w:b/>
          <w:i w:val="0"/>
          <w:color w:val="C00000"/>
          <w:sz w:val="22"/>
        </w:rPr>
        <w:t xml:space="preserve">🖥 SCREEN ACTION: </w:t>
      </w:r>
      <w:r>
        <w:rPr>
          <w:rFonts w:ascii="Calibri" w:hAnsi="Calibri"/>
          <w:b w:val="0"/>
          <w:i w:val="0"/>
          <w:sz w:val="22"/>
        </w:rPr>
        <w:t>Slowly orbit the terrain with the mouse while speaking. The 3D mesh should be visible with optical satellite texture projected over the terrain surface.</w:t>
      </w:r>
    </w:p>
    <w:p>
      <w:pPr>
        <w:spacing w:before="40" w:after="40"/>
        <w:ind w:left="720"/>
      </w:pPr>
      <w:r>
        <w:rPr>
          <w:rFonts w:ascii="Calibri" w:hAnsi="Calibri"/>
          <w:b/>
          <w:i w:val="0"/>
          <w:color w:val="00B050"/>
          <w:sz w:val="22"/>
        </w:rPr>
        <w:t xml:space="preserve">🎙 NARRATOR: </w:t>
      </w:r>
      <w:r>
        <w:rPr>
          <w:rFonts w:ascii="Calibri" w:hAnsi="Calibri"/>
          <w:b w:val="0"/>
          <w:i/>
          <w:sz w:val="22"/>
        </w:rPr>
        <w:t>"What if a single satellite photograph — just one ordinary RGB image — could be transformed into a fully navigable 3D terrain world? No stereo pairs. No LiDAR. No drone swarms. Just one image."</w:t>
      </w:r>
    </w:p>
    <w:p>
      <w:pPr>
        <w:spacing w:before="40" w:after="40"/>
        <w:ind w:left="720"/>
      </w:pPr>
      <w:r>
        <w:rPr>
          <w:rFonts w:ascii="Calibri" w:hAnsi="Calibri"/>
          <w:b/>
          <w:i w:val="0"/>
          <w:color w:val="00B050"/>
          <w:sz w:val="22"/>
        </w:rPr>
        <w:t xml:space="preserve">🎙 NARRATOR: </w:t>
      </w:r>
      <w:r>
        <w:rPr>
          <w:rFonts w:ascii="Calibri" w:hAnsi="Calibri"/>
          <w:b w:val="0"/>
          <w:i/>
          <w:sz w:val="22"/>
        </w:rPr>
        <w:t>"This is DepthWizard — an AI-powered single-view height estimation and 3D terrain intelligence system, built as our response to ISRO's Smart India Hackathon Problem Statement 26175."</w:t>
      </w:r>
    </w:p>
    <w:p>
      <w:pPr>
        <w:spacing w:before="40" w:after="40"/>
        <w:ind w:left="720"/>
      </w:pPr>
      <w:r>
        <w:rPr>
          <w:rFonts w:ascii="Calibri" w:hAnsi="Calibri"/>
          <w:b/>
          <w:i w:val="0"/>
          <w:color w:val="00B050"/>
          <w:sz w:val="22"/>
        </w:rPr>
        <w:t xml:space="preserve">🎙 NARRATOR: </w:t>
      </w:r>
      <w:r>
        <w:rPr>
          <w:rFonts w:ascii="Calibri" w:hAnsi="Calibri"/>
          <w:b w:val="0"/>
          <w:i/>
          <w:sz w:val="22"/>
        </w:rPr>
        <w:t>"We take a standard remote-sensing optical image of Indian terrain — from Cartosat, Sentinel-2, or any aerial sensor — and DepthWizard automatically extracts elevation, calibrates to real-world metric heights, generates a digital surface model, and builds a fully interactive 3D environment that you can fly through, analyze, and measure."</w:t>
      </w:r>
    </w:p>
    <w:p>
      <w:pPr>
        <w:ind w:left="720"/>
      </w:pPr>
      <w:r>
        <w:rPr>
          <w:rFonts w:ascii="Calibri" w:hAnsi="Calibri"/>
          <w:b/>
          <w:i w:val="0"/>
          <w:color w:val="C00000"/>
          <w:sz w:val="22"/>
        </w:rPr>
        <w:t xml:space="preserve">🖥 SCREEN ACTION: </w:t>
      </w:r>
      <w:r>
        <w:rPr>
          <w:rFonts w:ascii="Calibri" w:hAnsi="Calibri"/>
          <w:b w:val="0"/>
          <w:i w:val="0"/>
          <w:sz w:val="22"/>
        </w:rPr>
        <w:t>Switch to First-Person flight mode in the 3D terrain. Slowly fly through the terrain while narrating.</w:t>
      </w:r>
    </w:p>
    <w:p>
      <w:pPr>
        <w:spacing w:before="40" w:after="40"/>
        <w:ind w:left="720"/>
      </w:pPr>
      <w:r>
        <w:rPr>
          <w:rFonts w:ascii="Calibri" w:hAnsi="Calibri"/>
          <w:b/>
          <w:i w:val="0"/>
          <w:color w:val="00B050"/>
          <w:sz w:val="22"/>
        </w:rPr>
        <w:t xml:space="preserve">🎙 NARRATOR: </w:t>
      </w:r>
      <w:r>
        <w:rPr>
          <w:rFonts w:ascii="Calibri" w:hAnsi="Calibri"/>
          <w:b w:val="0"/>
          <w:i/>
          <w:sz w:val="22"/>
        </w:rPr>
        <w:t>"In the next 12 minutes, we will show you every step of this process — from raw image ingest, through AI monocular depth inference, robust scale calibration, DSM generation, terrain analysis, and finally into this interactive 3D terrain environment — grounded entirely in our working implementation."</w:t>
      </w:r>
    </w:p>
    <w:p>
      <w:pPr>
        <w:ind w:left="720"/>
      </w:pPr>
      <w:r>
        <w:rPr>
          <w:rFonts w:ascii="Calibri" w:hAnsi="Calibri"/>
          <w:b/>
          <w:i w:val="0"/>
          <w:color w:val="C00000"/>
          <w:sz w:val="22"/>
        </w:rPr>
        <w:t xml:space="preserve">🖥 SCREEN ACTION: </w:t>
      </w:r>
      <w:r>
        <w:rPr>
          <w:rFonts w:ascii="Calibri" w:hAnsi="Calibri"/>
          <w:b w:val="0"/>
          <w:i w:val="0"/>
          <w:sz w:val="22"/>
        </w:rPr>
        <w:t>Pause flight. Cut or fade to Dashboard.</w:t>
      </w:r>
    </w:p>
    <w:p>
      <w:pPr>
        <w:ind w:left="720"/>
      </w:pPr>
      <w:r>
        <w:rPr>
          <w:rFonts w:ascii="Calibri" w:hAnsi="Calibri"/>
          <w:b/>
          <w:i w:val="0"/>
          <w:color w:val="7030A0"/>
          <w:sz w:val="22"/>
        </w:rPr>
        <w:t xml:space="preserve">⚙ TECHNICAL NOTE: </w:t>
      </w:r>
      <w:r>
        <w:rPr>
          <w:rFonts w:ascii="Calibri" w:hAnsi="Calibri"/>
          <w:b w:val="0"/>
          <w:i w:val="0"/>
          <w:sz w:val="22"/>
        </w:rPr>
        <w:t>Three.js WebGL 2.0 renderer runs at 60fps target with adaptive LOD. LOD 0 supports up to 524,288 triangles. Texture is the original optical image projected onto the elevation mesh.</w:t>
      </w:r>
    </w:p>
    <w:p>
      <w:pPr>
        <w:ind w:left="720"/>
      </w:pPr>
      <w:r>
        <w:rPr>
          <w:rFonts w:ascii="Calibri" w:hAnsi="Calibri"/>
          <w:b/>
          <w:i w:val="0"/>
          <w:color w:val="FF9900"/>
          <w:sz w:val="22"/>
        </w:rPr>
        <w:t xml:space="preserve">💡 IMPACT: </w:t>
      </w:r>
      <w:r>
        <w:rPr>
          <w:rFonts w:ascii="Calibri" w:hAnsi="Calibri"/>
          <w:b w:val="0"/>
          <w:i w:val="0"/>
          <w:sz w:val="22"/>
        </w:rPr>
        <w:t>The first 30 seconds must establish that this is a real, running, visually impressive system — not a presentation slide.</w:t>
      </w:r>
    </w:p>
    <w:p>
      <w:r>
        <w:t>──────────────────────────────────────────────────────────────────────────────────────────</w:t>
      </w:r>
    </w:p>
    <w:p/>
    <w:p>
      <w:pPr>
        <w:jc w:val="center"/>
      </w:pPr>
      <w:r>
        <w:rPr>
          <w:rFonts w:ascii="Calibri" w:hAnsi="Calibri"/>
          <w:b/>
          <w:i w:val="0"/>
          <w:color w:val="002060"/>
          <w:sz w:val="24"/>
        </w:rPr>
        <w:t>━━━  SCENE 02  │  01:30 – 03:00  │  PROBLEM STATEMENT &amp; WHY IT IS HARD  ━━━</w:t>
      </w:r>
    </w:p>
    <w:p/>
    <w:p>
      <w:pPr>
        <w:ind w:left="720"/>
      </w:pPr>
      <w:r>
        <w:rPr>
          <w:rFonts w:ascii="Calibri" w:hAnsi="Calibri"/>
          <w:b/>
          <w:i w:val="0"/>
          <w:color w:val="C00000"/>
          <w:sz w:val="22"/>
        </w:rPr>
        <w:t xml:space="preserve">🖥 SCREEN ACTION: </w:t>
      </w:r>
      <w:r>
        <w:rPr>
          <w:rFonts w:ascii="Calibri" w:hAnsi="Calibri"/>
          <w:b w:val="0"/>
          <w:i w:val="0"/>
          <w:sz w:val="22"/>
        </w:rPr>
        <w:t>Navigate to Dashboard. Show the SIH 26175 badge and the three milestone cards.</w:t>
      </w:r>
    </w:p>
    <w:p>
      <w:pPr>
        <w:spacing w:before="40" w:after="40"/>
        <w:ind w:left="720"/>
      </w:pPr>
      <w:r>
        <w:rPr>
          <w:rFonts w:ascii="Calibri" w:hAnsi="Calibri"/>
          <w:b/>
          <w:i w:val="0"/>
          <w:color w:val="00B050"/>
          <w:sz w:val="22"/>
        </w:rPr>
        <w:t xml:space="preserve">🎙 NARRATOR: </w:t>
      </w:r>
      <w:r>
        <w:rPr>
          <w:rFonts w:ascii="Calibri" w:hAnsi="Calibri"/>
          <w:b w:val="0"/>
          <w:i/>
          <w:sz w:val="22"/>
        </w:rPr>
        <w:t>"SIH Problem Statement 26175, issued by ISRO's Department of Space, asks us to solve a genuinely difficult geospatial intelligence challenge."</w:t>
      </w:r>
    </w:p>
    <w:p>
      <w:pPr>
        <w:spacing w:before="40" w:after="40"/>
        <w:ind w:left="720"/>
      </w:pPr>
      <w:r>
        <w:rPr>
          <w:rFonts w:ascii="Calibri" w:hAnsi="Calibri"/>
          <w:b/>
          <w:i w:val="0"/>
          <w:color w:val="00B050"/>
          <w:sz w:val="22"/>
        </w:rPr>
        <w:t xml:space="preserve">🎙 NARRATOR: </w:t>
      </w:r>
      <w:r>
        <w:rPr>
          <w:rFonts w:ascii="Calibri" w:hAnsi="Calibri"/>
          <w:b w:val="0"/>
          <w:i/>
          <w:sz w:val="22"/>
        </w:rPr>
        <w:t>"Digital Elevation Models — DEMs — and Digital Surface Models — DSMs — are the foundation of modern terrain intelligence. They power disaster management, urban infrastructure planning, military reconnaissance, environmental monitoring, and infrastructure development across India."</w:t>
      </w:r>
    </w:p>
    <w:p>
      <w:pPr>
        <w:spacing w:before="40" w:after="40"/>
        <w:ind w:left="720"/>
      </w:pPr>
      <w:r>
        <w:rPr>
          <w:rFonts w:ascii="Calibri" w:hAnsi="Calibri"/>
          <w:b/>
          <w:i w:val="0"/>
          <w:color w:val="00B050"/>
          <w:sz w:val="22"/>
        </w:rPr>
        <w:t xml:space="preserve">🎙 NARRATOR: </w:t>
      </w:r>
      <w:r>
        <w:rPr>
          <w:rFonts w:ascii="Calibri" w:hAnsi="Calibri"/>
          <w:b w:val="0"/>
          <w:i/>
          <w:sz w:val="22"/>
        </w:rPr>
        <w:t>"Traditional DEM acquisition methods include stereo photogrammetry — which needs two overlapping image passes. LiDAR — which requires specialized airborne sensors costing crores per flight. Interferometric SAR — InSAR — which demands careful orbital geometry and is highly sensitive to atmospheric conditions. All of these require specific hardware, controlled acquisition conditions, and significant cost."</w:t>
      </w:r>
    </w:p>
    <w:p>
      <w:pPr>
        <w:spacing w:before="40" w:after="40"/>
        <w:ind w:left="720"/>
      </w:pPr>
      <w:r>
        <w:rPr>
          <w:rFonts w:ascii="Calibri" w:hAnsi="Calibri"/>
          <w:b/>
          <w:i w:val="0"/>
          <w:color w:val="00B050"/>
          <w:sz w:val="22"/>
        </w:rPr>
        <w:t xml:space="preserve">🎙 NARRATOR: </w:t>
      </w:r>
      <w:r>
        <w:rPr>
          <w:rFonts w:ascii="Calibri" w:hAnsi="Calibri"/>
          <w:b w:val="0"/>
          <w:i/>
          <w:sz w:val="22"/>
        </w:rPr>
        <w:t>"The challenge DepthWizard addresses is this: monocular depth estimation — estimating elevation from a single image — is powerful, but the raw output is dimensionless and relative. A monocular Vision Transformer does not intrinsically know whether it is looking at a 5-meter hill or a 5,000-meter mountain. The numbers it outputs are relative scene geometry, not physical elevation in metres above mean sea level."</w:t>
      </w:r>
    </w:p>
    <w:p>
      <w:pPr>
        <w:spacing w:before="40" w:after="40"/>
        <w:ind w:left="720"/>
      </w:pPr>
      <w:r>
        <w:rPr>
          <w:rFonts w:ascii="Calibri" w:hAnsi="Calibri"/>
          <w:b/>
          <w:i w:val="0"/>
          <w:color w:val="00B050"/>
          <w:sz w:val="22"/>
        </w:rPr>
        <w:t xml:space="preserve">🎙 NARRATOR: </w:t>
      </w:r>
      <w:r>
        <w:rPr>
          <w:rFonts w:ascii="Calibri" w:hAnsi="Calibri"/>
          <w:b w:val="0"/>
          <w:i/>
          <w:sz w:val="22"/>
        </w:rPr>
        <w:t>"Add to that the challenges unique to Indian remote sensing: domain gaps between training data and actual satellite imagery, dense forest canopy in the Western Ghats, extreme relief in Himalayan terrain, persistent cloud cover in Northeast India, and the need to integrate with India's own geospatial reference systems like CartoDEM and ISRO Bhuvan. These are the real challenges DepthWizard was built to solve."</w:t>
      </w:r>
    </w:p>
    <w:p>
      <w:pPr>
        <w:ind w:left="720"/>
      </w:pPr>
      <w:r>
        <w:rPr>
          <w:rFonts w:ascii="Calibri" w:hAnsi="Calibri"/>
          <w:b/>
          <w:i w:val="0"/>
          <w:color w:val="7030A0"/>
          <w:sz w:val="22"/>
        </w:rPr>
        <w:t xml:space="preserve">⚙ TECHNICAL NOTE: </w:t>
      </w:r>
      <w:r>
        <w:rPr>
          <w:rFonts w:ascii="Calibri" w:hAnsi="Calibri"/>
          <w:b w:val="0"/>
          <w:i w:val="0"/>
          <w:sz w:val="22"/>
        </w:rPr>
        <w:t>The core technical problem: monocular_depth_output = f(image) → relative, dimensionless. To obtain metric elevation: E(x,y) = α · d(x,y) + β + B_lowfreq(x,y) where α and β require external reference calibration.</w:t>
      </w:r>
    </w:p>
    <w:p>
      <w:pPr>
        <w:ind w:left="720"/>
      </w:pPr>
      <w:r>
        <w:rPr>
          <w:rFonts w:ascii="Calibri" w:hAnsi="Calibri"/>
          <w:b/>
          <w:i w:val="0"/>
          <w:color w:val="C00000"/>
          <w:sz w:val="22"/>
        </w:rPr>
        <w:t xml:space="preserve">🖥 SCREEN ACTION: </w:t>
      </w:r>
      <w:r>
        <w:rPr>
          <w:rFonts w:ascii="Calibri" w:hAnsi="Calibri"/>
          <w:b w:val="0"/>
          <w:i w:val="0"/>
          <w:sz w:val="22"/>
        </w:rPr>
        <w:t>Point to the Milestone 1 (Elevation Extraction), Milestone 2 (Scale Calibration), and Milestone 3 (3D Flythrough) cards while narrating each milestone.</w:t>
      </w:r>
    </w:p>
    <w:p>
      <w:r>
        <w:t>──────────────────────────────────────────────────────────────────────────────────────────</w:t>
      </w:r>
    </w:p>
    <w:p/>
    <w:p>
      <w:pPr>
        <w:jc w:val="center"/>
      </w:pPr>
      <w:r>
        <w:rPr>
          <w:rFonts w:ascii="Calibri" w:hAnsi="Calibri"/>
          <w:b/>
          <w:i w:val="0"/>
          <w:color w:val="002060"/>
          <w:sz w:val="24"/>
        </w:rPr>
        <w:t>━━━  SCENE 03  │  03:00 – 04:00  │  DEPTHWIZARD ARCHITECTURE &amp; PIPELINE OVERVIEW  ━━━</w:t>
      </w:r>
    </w:p>
    <w:p/>
    <w:p>
      <w:pPr>
        <w:ind w:left="720"/>
      </w:pPr>
      <w:r>
        <w:rPr>
          <w:rFonts w:ascii="Calibri" w:hAnsi="Calibri"/>
          <w:b/>
          <w:i w:val="0"/>
          <w:color w:val="C00000"/>
          <w:sz w:val="22"/>
        </w:rPr>
        <w:t xml:space="preserve">🖥 SCREEN ACTION: </w:t>
      </w:r>
      <w:r>
        <w:rPr>
          <w:rFonts w:ascii="Calibri" w:hAnsi="Calibri"/>
          <w:b w:val="0"/>
          <w:i w:val="0"/>
          <w:sz w:val="22"/>
        </w:rPr>
        <w:t>Stay on the Dashboard. Scroll down to show the 8-Stage Pipeline Lifecycle stepper and the two Workflow cards (Workflow A: Non-Georeferenced, Workflow B: Georeferenced).</w:t>
      </w:r>
    </w:p>
    <w:p>
      <w:pPr>
        <w:spacing w:before="40" w:after="40"/>
        <w:ind w:left="720"/>
      </w:pPr>
      <w:r>
        <w:rPr>
          <w:rFonts w:ascii="Calibri" w:hAnsi="Calibri"/>
          <w:b/>
          <w:i w:val="0"/>
          <w:color w:val="00B050"/>
          <w:sz w:val="22"/>
        </w:rPr>
        <w:t xml:space="preserve">🎙 NARRATOR: </w:t>
      </w:r>
      <w:r>
        <w:rPr>
          <w:rFonts w:ascii="Calibri" w:hAnsi="Calibri"/>
          <w:b w:val="0"/>
          <w:i/>
          <w:sz w:val="22"/>
        </w:rPr>
        <w:t>"DepthWizard is a complete end-to-end system with a clearly defined, modular pipeline. Let me walk you through the architecture before we demonstrate it live."</w:t>
      </w:r>
    </w:p>
    <w:p>
      <w:pPr>
        <w:spacing w:before="40" w:after="40"/>
        <w:ind w:left="720"/>
      </w:pPr>
      <w:r>
        <w:rPr>
          <w:rFonts w:ascii="Calibri" w:hAnsi="Calibri"/>
          <w:b/>
          <w:i w:val="0"/>
          <w:color w:val="00B050"/>
          <w:sz w:val="22"/>
        </w:rPr>
        <w:t xml:space="preserve">🎙 NARRATOR: </w:t>
      </w:r>
      <w:r>
        <w:rPr>
          <w:rFonts w:ascii="Calibri" w:hAnsi="Calibri"/>
          <w:b w:val="0"/>
          <w:i/>
          <w:sz w:val="22"/>
        </w:rPr>
        <w:t>"The frontend is built in React and TypeScript, running inside an Electron/Tauri desktop shell. The 3D visualization engine is Three.js WebGL 2.0 — giving us full GPU-accelerated interactive terrain rendering in the browser runtime."</w:t>
      </w:r>
    </w:p>
    <w:p>
      <w:pPr>
        <w:spacing w:before="40" w:after="40"/>
        <w:ind w:left="720"/>
      </w:pPr>
      <w:r>
        <w:rPr>
          <w:rFonts w:ascii="Calibri" w:hAnsi="Calibri"/>
          <w:b/>
          <w:i w:val="0"/>
          <w:color w:val="00B050"/>
          <w:sz w:val="22"/>
        </w:rPr>
        <w:t xml:space="preserve">🎙 NARRATOR: </w:t>
      </w:r>
      <w:r>
        <w:rPr>
          <w:rFonts w:ascii="Calibri" w:hAnsi="Calibri"/>
          <w:b w:val="0"/>
          <w:i/>
          <w:sz w:val="22"/>
        </w:rPr>
        <w:t>"The backend is a FastAPI Python service — specifically DepthWizard-core. It handles all heavy computation: rasterio for geospatial I/O, PyTorch for model inference, our custom Huber IRLS calibration in NumPy, and trimesh for 3D mesh generation."</w:t>
      </w:r>
    </w:p>
    <w:p>
      <w:pPr>
        <w:spacing w:before="40" w:after="40"/>
        <w:ind w:left="720"/>
      </w:pPr>
      <w:r>
        <w:rPr>
          <w:rFonts w:ascii="Calibri" w:hAnsi="Calibri"/>
          <w:b/>
          <w:i w:val="0"/>
          <w:color w:val="00B050"/>
          <w:sz w:val="22"/>
        </w:rPr>
        <w:t xml:space="preserve">🎙 NARRATOR: </w:t>
      </w:r>
      <w:r>
        <w:rPr>
          <w:rFonts w:ascii="Calibri" w:hAnsi="Calibri"/>
          <w:b w:val="0"/>
          <w:i/>
          <w:sz w:val="22"/>
        </w:rPr>
        <w:t>"The AI model is DA3MONO-LARGE — a Vision Transformer with a ViT-Large/16 backbone carrying 304 million parameters, specifically designed for monocular geometric depth inference."</w:t>
      </w:r>
    </w:p>
    <w:p>
      <w:pPr>
        <w:spacing w:before="40" w:after="40"/>
        <w:ind w:left="720"/>
      </w:pPr>
      <w:r>
        <w:rPr>
          <w:rFonts w:ascii="Calibri" w:hAnsi="Calibri"/>
          <w:b/>
          <w:i w:val="0"/>
          <w:color w:val="00B050"/>
          <w:sz w:val="22"/>
        </w:rPr>
        <w:t xml:space="preserve">🎙 NARRATOR: </w:t>
      </w:r>
      <w:r>
        <w:rPr>
          <w:rFonts w:ascii="Calibri" w:hAnsi="Calibri"/>
          <w:b w:val="0"/>
          <w:i/>
          <w:sz w:val="22"/>
        </w:rPr>
        <w:t>"DepthWizard supports two distinct workflows. Workflow A: a standard JPG, PNG, or non-georeferenced image enters the relative pipeline, producing a dimensionless Relative DSM — rDSM — that supports full 3D visualization and relative analysis. Workflow B: a georeferenced GeoTIFF, like a Sentinel-2 or Cartosat orthoimage, enters the calibrated pipeline. Reference DEMs — SRTM 30m, Copernicus GLO-30, or CartoDEM — or surveyed Ground Control Points provide metric anchors, and our Huber IRLS regression converts relative depth to physical metres, producing a verified Absolute Digital Surface Model."</w:t>
      </w:r>
    </w:p>
    <w:p>
      <w:pPr>
        <w:ind w:left="720"/>
      </w:pPr>
      <w:r>
        <w:rPr>
          <w:rFonts w:ascii="Calibri" w:hAnsi="Calibri"/>
          <w:b/>
          <w:i w:val="0"/>
          <w:color w:val="7030A0"/>
          <w:sz w:val="22"/>
        </w:rPr>
        <w:t xml:space="preserve">⚙ TECHNICAL NOTE: </w:t>
      </w:r>
      <w:r>
        <w:rPr>
          <w:rFonts w:ascii="Calibri" w:hAnsi="Calibri"/>
          <w:b w:val="0"/>
          <w:i w:val="0"/>
          <w:sz w:val="22"/>
        </w:rPr>
        <w:t>Pipeline stages: (1) Raster ingest + quality check → (2) Tile decomposition → (3) DA3MONO-LARGE ViT inference → (4) Harmonic overlap stitching → (5) Scale calibration (Huber IRLS) → (6) DSM generation → (7) Terrain mesh build (LOD 0–3) → (8) 3D scene allocation</w:t>
      </w:r>
    </w:p>
    <w:p>
      <w:pPr>
        <w:ind w:left="720"/>
      </w:pPr>
      <w:r>
        <w:rPr>
          <w:rFonts w:ascii="Calibri" w:hAnsi="Calibri"/>
          <w:b/>
          <w:i w:val="0"/>
          <w:color w:val="C00000"/>
          <w:sz w:val="22"/>
        </w:rPr>
        <w:t xml:space="preserve">🖥 SCREEN ACTION: </w:t>
      </w:r>
      <w:r>
        <w:rPr>
          <w:rFonts w:ascii="Calibri" w:hAnsi="Calibri"/>
          <w:b w:val="0"/>
          <w:i w:val="0"/>
          <w:sz w:val="22"/>
        </w:rPr>
        <w:t>Highlight the 8-stage pipeline stepper at the bottom of the dashboard, showing which stages are completed for the current Joshimath sample.</w:t>
      </w:r>
    </w:p>
    <w:p>
      <w:r>
        <w:t>──────────────────────────────────────────────────────────────────────────────────────────</w:t>
      </w:r>
    </w:p>
    <w:p/>
    <w:p>
      <w:pPr>
        <w:jc w:val="center"/>
      </w:pPr>
      <w:r>
        <w:rPr>
          <w:rFonts w:ascii="Calibri" w:hAnsi="Calibri"/>
          <w:b/>
          <w:i w:val="0"/>
          <w:color w:val="002060"/>
          <w:sz w:val="24"/>
        </w:rPr>
        <w:t>━━━  SCENE 04  │  04:00 – 05:00  │  INDIAN MOUNTAIN DATASET  ━━━</w:t>
      </w:r>
    </w:p>
    <w:p/>
    <w:p>
      <w:pPr>
        <w:ind w:left="720"/>
      </w:pPr>
      <w:r>
        <w:rPr>
          <w:rFonts w:ascii="Calibri" w:hAnsi="Calibri"/>
          <w:b/>
          <w:i w:val="0"/>
          <w:color w:val="C00000"/>
          <w:sz w:val="22"/>
        </w:rPr>
        <w:t xml:space="preserve">🖥 SCREEN ACTION: </w:t>
      </w:r>
      <w:r>
        <w:rPr>
          <w:rFonts w:ascii="Calibri" w:hAnsi="Calibri"/>
          <w:b w:val="0"/>
          <w:i w:val="0"/>
          <w:sz w:val="22"/>
        </w:rPr>
        <w:t>Click menu item: 03 — Indian Mountain Dataset. The Dataset Catalog opens showing the full grid of Indian terrain regions.</w:t>
      </w:r>
    </w:p>
    <w:p>
      <w:pPr>
        <w:spacing w:before="40" w:after="40"/>
        <w:ind w:left="720"/>
      </w:pPr>
      <w:r>
        <w:rPr>
          <w:rFonts w:ascii="Calibri" w:hAnsi="Calibri"/>
          <w:b/>
          <w:i w:val="0"/>
          <w:color w:val="00B050"/>
          <w:sz w:val="22"/>
        </w:rPr>
        <w:t xml:space="preserve">🎙 NARRATOR: </w:t>
      </w:r>
      <w:r>
        <w:rPr>
          <w:rFonts w:ascii="Calibri" w:hAnsi="Calibri"/>
          <w:b w:val="0"/>
          <w:i/>
          <w:sz w:val="22"/>
        </w:rPr>
        <w:t>"One of the standout features of DepthWizard is its dedicated Indian terrain dataset catalog, specifically designed for the ISRO problem statement. This is not a generic elevation demo — it is calibrated to the actual physiographic diversity of India."</w:t>
      </w:r>
    </w:p>
    <w:p>
      <w:pPr>
        <w:spacing w:before="40" w:after="40"/>
        <w:ind w:left="720"/>
      </w:pPr>
      <w:r>
        <w:rPr>
          <w:rFonts w:ascii="Calibri" w:hAnsi="Calibri"/>
          <w:b/>
          <w:i w:val="0"/>
          <w:color w:val="00B050"/>
          <w:sz w:val="22"/>
        </w:rPr>
        <w:t xml:space="preserve">🎙 NARRATOR: </w:t>
      </w:r>
      <w:r>
        <w:rPr>
          <w:rFonts w:ascii="Calibri" w:hAnsi="Calibri"/>
          <w:b w:val="0"/>
          <w:i/>
          <w:sz w:val="22"/>
        </w:rPr>
        <w:t>"The catalog includes 7 primary terrain physiographic environments. The Joshimath and Nanda Devi Himalayan region — elevation ranging from 1,789 metres to 5,510 metres, representing extreme glaciated alpine terrain with severe relief displacement. This is our primary testbed for disaster management and landslide modelling."</w:t>
      </w:r>
    </w:p>
    <w:p>
      <w:pPr>
        <w:spacing w:before="40" w:after="40"/>
        <w:ind w:left="720"/>
      </w:pPr>
      <w:r>
        <w:rPr>
          <w:rFonts w:ascii="Calibri" w:hAnsi="Calibri"/>
          <w:b/>
          <w:i w:val="0"/>
          <w:color w:val="00B050"/>
          <w:sz w:val="22"/>
        </w:rPr>
        <w:t xml:space="preserve">🎙 NARRATOR: </w:t>
      </w:r>
      <w:r>
        <w:rPr>
          <w:rFonts w:ascii="Calibri" w:hAnsi="Calibri"/>
          <w:b w:val="0"/>
          <w:i/>
          <w:sz w:val="22"/>
        </w:rPr>
        <w:t>"The Western Ghats Kudremukh region — dense tropical montane forest canopy, steep basalt escarpments. This terrain is particularly challenging for monocular depth estimation because the multi-tier forest canopy occludes bare earth."</w:t>
      </w:r>
    </w:p>
    <w:p>
      <w:pPr>
        <w:spacing w:before="40" w:after="40"/>
        <w:ind w:left="720"/>
      </w:pPr>
      <w:r>
        <w:rPr>
          <w:rFonts w:ascii="Calibri" w:hAnsi="Calibri"/>
          <w:b/>
          <w:i w:val="0"/>
          <w:color w:val="00B050"/>
          <w:sz w:val="22"/>
        </w:rPr>
        <w:t xml:space="preserve">🎙 NARRATOR: </w:t>
      </w:r>
      <w:r>
        <w:rPr>
          <w:rFonts w:ascii="Calibri" w:hAnsi="Calibri"/>
          <w:b w:val="0"/>
          <w:i/>
          <w:sz w:val="22"/>
        </w:rPr>
        <w:t>"Ladakh Leh — a high-altitude cold desert at 3,200 to 5,850 metres. Barren rocky terrain with no vegetation — excellent for validating shadow-to-height inversion without canopy interference."</w:t>
      </w:r>
    </w:p>
    <w:p>
      <w:pPr>
        <w:spacing w:before="40" w:after="40"/>
        <w:ind w:left="720"/>
      </w:pPr>
      <w:r>
        <w:rPr>
          <w:rFonts w:ascii="Calibri" w:hAnsi="Calibri"/>
          <w:b/>
          <w:i w:val="0"/>
          <w:color w:val="00B050"/>
          <w:sz w:val="22"/>
        </w:rPr>
        <w:t xml:space="preserve">🎙 NARRATOR: </w:t>
      </w:r>
      <w:r>
        <w:rPr>
          <w:rFonts w:ascii="Calibri" w:hAnsi="Calibri"/>
          <w:b w:val="0"/>
          <w:i/>
          <w:sz w:val="22"/>
        </w:rPr>
        <w:t>"We also have Araku Valley in the Eastern Ghats, Tawang in Arunachal Pradesh where persistent cloud cover makes stereo imagery frequently impossible, the Deccan Plateau near Sinhagad with its distinct basalt step-edge topography, and the Dehradun foothill transition zone."</w:t>
      </w:r>
    </w:p>
    <w:p>
      <w:pPr>
        <w:ind w:left="720"/>
      </w:pPr>
      <w:r>
        <w:rPr>
          <w:rFonts w:ascii="Calibri" w:hAnsi="Calibri"/>
          <w:b/>
          <w:i w:val="0"/>
          <w:color w:val="C00000"/>
          <w:sz w:val="22"/>
        </w:rPr>
        <w:t xml:space="preserve">🖥 SCREEN ACTION: </w:t>
      </w:r>
      <w:r>
        <w:rPr>
          <w:rFonts w:ascii="Calibri" w:hAnsi="Calibri"/>
          <w:b w:val="0"/>
          <w:i w:val="0"/>
          <w:sz w:val="22"/>
        </w:rPr>
        <w:t>Click on Joshimath to show the detail card. Show the elevation range, slope dynamics, CRS (EPSG:32644), recommended sensor (Cartosat-2/3), and scientific challenge.</w:t>
      </w:r>
    </w:p>
    <w:p>
      <w:pPr>
        <w:spacing w:before="40" w:after="40"/>
        <w:ind w:left="720"/>
      </w:pPr>
      <w:r>
        <w:rPr>
          <w:rFonts w:ascii="Calibri" w:hAnsi="Calibri"/>
          <w:b/>
          <w:i w:val="0"/>
          <w:color w:val="00B050"/>
          <w:sz w:val="22"/>
        </w:rPr>
        <w:t xml:space="preserve">🎙 NARRATOR: </w:t>
      </w:r>
      <w:r>
        <w:rPr>
          <w:rFonts w:ascii="Calibri" w:hAnsi="Calibri"/>
          <w:b w:val="0"/>
          <w:i/>
          <w:sz w:val="22"/>
        </w:rPr>
        <w:t>"Each region is georeferenced to the correct UTM zone — EPSG:32643, 32644, or 32645 — and aligned with open Indian reference DEM sources including CartoDEM 30m from ISRO Bhuvan, Copernicus DEM GLO-30, and NASADEM/SRTM 30m."</w:t>
      </w:r>
    </w:p>
    <w:p>
      <w:pPr>
        <w:ind w:left="720"/>
      </w:pPr>
      <w:r>
        <w:rPr>
          <w:rFonts w:ascii="Calibri" w:hAnsi="Calibri"/>
          <w:b/>
          <w:i w:val="0"/>
          <w:color w:val="7030A0"/>
          <w:sz w:val="22"/>
        </w:rPr>
        <w:t xml:space="preserve">⚙ TECHNICAL NOTE: </w:t>
      </w:r>
      <w:r>
        <w:rPr>
          <w:rFonts w:ascii="Calibri" w:hAnsi="Calibri"/>
          <w:b w:val="0"/>
          <w:i w:val="0"/>
          <w:sz w:val="22"/>
        </w:rPr>
        <w:t>indian_terrain.py: IndianTerrainProvider maps 7 regions with authoritative lat/lon, elevation_range_m, recommended_crs, primary_sensors, and reference_dem_sources. Dataset catalog in DatasetCatalogView.tsx extends this to 11+ Himalayan entries.</w:t>
      </w:r>
    </w:p>
    <w:p>
      <w:pPr>
        <w:ind w:left="720"/>
      </w:pPr>
      <w:r>
        <w:rPr>
          <w:rFonts w:ascii="Calibri" w:hAnsi="Calibri"/>
          <w:b/>
          <w:i w:val="0"/>
          <w:color w:val="FF9900"/>
          <w:sz w:val="22"/>
        </w:rPr>
        <w:t xml:space="preserve">💡 IMPACT: </w:t>
      </w:r>
      <w:r>
        <w:rPr>
          <w:rFonts w:ascii="Calibri" w:hAnsi="Calibri"/>
          <w:b w:val="0"/>
          <w:i w:val="0"/>
          <w:sz w:val="22"/>
        </w:rPr>
        <w:t>This dedicated Indian terrain catalog directly addresses the domain-gap challenge — ensuring the system is tested and validated on the actual terrain environments relevant to ISRO's mission context.</w:t>
      </w:r>
    </w:p>
    <w:p>
      <w:pPr>
        <w:ind w:left="720"/>
      </w:pPr>
      <w:r>
        <w:rPr>
          <w:rFonts w:ascii="Calibri" w:hAnsi="Calibri"/>
          <w:b/>
          <w:i w:val="0"/>
          <w:color w:val="C00000"/>
          <w:sz w:val="22"/>
        </w:rPr>
        <w:t xml:space="preserve">🖥 SCREEN ACTION: </w:t>
      </w:r>
      <w:r>
        <w:rPr>
          <w:rFonts w:ascii="Calibri" w:hAnsi="Calibri"/>
          <w:b w:val="0"/>
          <w:i w:val="0"/>
          <w:sz w:val="22"/>
        </w:rPr>
        <w:t>Click '⚡ Load Joshimath Sample' to load the sample terrain.</w:t>
      </w:r>
    </w:p>
    <w:p>
      <w:r>
        <w:t>──────────────────────────────────────────────────────────────────────────────────────────</w:t>
      </w:r>
    </w:p>
    <w:p/>
    <w:p>
      <w:pPr>
        <w:jc w:val="center"/>
      </w:pPr>
      <w:r>
        <w:rPr>
          <w:rFonts w:ascii="Calibri" w:hAnsi="Calibri"/>
          <w:b/>
          <w:i w:val="0"/>
          <w:color w:val="002060"/>
          <w:sz w:val="24"/>
        </w:rPr>
        <w:t>━━━  SCENE 05  │  05:00 – 06:00  │  UPLOAD &amp; INGEST IMAGERY  ━━━</w:t>
      </w:r>
    </w:p>
    <w:p/>
    <w:p>
      <w:pPr>
        <w:ind w:left="720"/>
      </w:pPr>
      <w:r>
        <w:rPr>
          <w:rFonts w:ascii="Calibri" w:hAnsi="Calibri"/>
          <w:b/>
          <w:i w:val="0"/>
          <w:color w:val="C00000"/>
          <w:sz w:val="22"/>
        </w:rPr>
        <w:t xml:space="preserve">🖥 SCREEN ACTION: </w:t>
      </w:r>
      <w:r>
        <w:rPr>
          <w:rFonts w:ascii="Calibri" w:hAnsi="Calibri"/>
          <w:b w:val="0"/>
          <w:i w:val="0"/>
          <w:sz w:val="22"/>
        </w:rPr>
        <w:t>Click menu item: 04 — Upload &amp; Ingest Imagery. Show the import panel.</w:t>
      </w:r>
    </w:p>
    <w:p>
      <w:pPr>
        <w:spacing w:before="40" w:after="40"/>
        <w:ind w:left="720"/>
      </w:pPr>
      <w:r>
        <w:rPr>
          <w:rFonts w:ascii="Calibri" w:hAnsi="Calibri"/>
          <w:b/>
          <w:i w:val="0"/>
          <w:color w:val="00B050"/>
          <w:sz w:val="22"/>
        </w:rPr>
        <w:t xml:space="preserve">🎙 NARRATOR: </w:t>
      </w:r>
      <w:r>
        <w:rPr>
          <w:rFonts w:ascii="Calibri" w:hAnsi="Calibri"/>
          <w:b w:val="0"/>
          <w:i/>
          <w:sz w:val="22"/>
        </w:rPr>
        <w:t>"Let us now walk through the image ingestion workflow. DepthWizard accepts three input formats: PNG, JPG/JPEG — which are standard non-georeferenced images — and GeoTIFF files with embedded CRS and affine transform metadata, which is the standard output from satellite data providers like ISRO Bhuvan, Copernicus SciHub, and USGS EarthExplorer."</w:t>
      </w:r>
    </w:p>
    <w:p>
      <w:pPr>
        <w:ind w:left="720"/>
      </w:pPr>
      <w:r>
        <w:rPr>
          <w:rFonts w:ascii="Calibri" w:hAnsi="Calibri"/>
          <w:b/>
          <w:i w:val="0"/>
          <w:color w:val="C00000"/>
          <w:sz w:val="22"/>
        </w:rPr>
        <w:t xml:space="preserve">🖥 SCREEN ACTION: </w:t>
      </w:r>
      <w:r>
        <w:rPr>
          <w:rFonts w:ascii="Calibri" w:hAnsi="Calibri"/>
          <w:b w:val="0"/>
          <w:i w:val="0"/>
          <w:sz w:val="22"/>
        </w:rPr>
        <w:t>Demonstrate uploading a GeoTIFF satellite image. Click the file selector, choose the sample GeoTIFF. The system reads and validates it.</w:t>
      </w:r>
    </w:p>
    <w:p>
      <w:pPr>
        <w:spacing w:before="40" w:after="40"/>
        <w:ind w:left="720"/>
      </w:pPr>
      <w:r>
        <w:rPr>
          <w:rFonts w:ascii="Calibri" w:hAnsi="Calibri"/>
          <w:b/>
          <w:i w:val="0"/>
          <w:color w:val="00B050"/>
          <w:sz w:val="22"/>
        </w:rPr>
        <w:t xml:space="preserve">🎙 NARRATOR: </w:t>
      </w:r>
      <w:r>
        <w:rPr>
          <w:rFonts w:ascii="Calibri" w:hAnsi="Calibri"/>
          <w:b w:val="0"/>
          <w:i/>
          <w:sz w:val="22"/>
        </w:rPr>
        <w:t>"When an image is ingested, the backend immediately runs rasterio to extract all available metadata: dimensions, band count, data type, CRS, affine geotransform, ground sample distance — GSD, valid data fraction, and a radiometric quality assessment covering saturation, shadow, and texture gradient."</w:t>
      </w:r>
    </w:p>
    <w:p>
      <w:pPr>
        <w:spacing w:before="40" w:after="40"/>
        <w:ind w:left="720"/>
      </w:pPr>
      <w:r>
        <w:rPr>
          <w:rFonts w:ascii="Calibri" w:hAnsi="Calibri"/>
          <w:b/>
          <w:i w:val="0"/>
          <w:color w:val="00B050"/>
          <w:sz w:val="22"/>
        </w:rPr>
        <w:t xml:space="preserve">🎙 NARRATOR: </w:t>
      </w:r>
      <w:r>
        <w:rPr>
          <w:rFonts w:ascii="Calibri" w:hAnsi="Calibri"/>
          <w:b w:val="0"/>
          <w:i/>
          <w:sz w:val="22"/>
        </w:rPr>
        <w:t>"This is the critical first gate in the pipeline. The system automatically determines whether this is a non-georeferenced image — which routes to the relative rDSM workflow — or a georeferenced satellite orthophoto — which activates the metric DSM calibration workflow."</w:t>
      </w:r>
    </w:p>
    <w:p>
      <w:pPr>
        <w:ind w:left="720"/>
      </w:pPr>
      <w:r>
        <w:rPr>
          <w:rFonts w:ascii="Calibri" w:hAnsi="Calibri"/>
          <w:b/>
          <w:i w:val="0"/>
          <w:color w:val="7030A0"/>
          <w:sz w:val="22"/>
        </w:rPr>
        <w:t xml:space="preserve">⚙ TECHNICAL NOTE: </w:t>
      </w:r>
      <w:r>
        <w:rPr>
          <w:rFonts w:ascii="Calibri" w:hAnsi="Calibri"/>
          <w:b w:val="0"/>
          <w:i w:val="0"/>
          <w:sz w:val="22"/>
        </w:rPr>
        <w:t>contracts.py: RasterMetadata includes path, width, height, count, dtype, crs, transform, nodata, ground_sample_distance_x/y, valid_data_fraction, vertical_crs, elevation_reference, and quality (RasterQualityAssessment). input_kind property automatically classifies GEOREFERENCED vs NON_GEOREFERENCED based on crs and transform.</w:t>
      </w:r>
    </w:p>
    <w:p>
      <w:pPr>
        <w:ind w:left="720"/>
      </w:pPr>
      <w:r>
        <w:rPr>
          <w:rFonts w:ascii="Calibri" w:hAnsi="Calibri"/>
          <w:b/>
          <w:i w:val="0"/>
          <w:color w:val="7030A0"/>
          <w:sz w:val="22"/>
        </w:rPr>
        <w:t xml:space="preserve">⚙ TECHNICAL NOTE: </w:t>
      </w:r>
      <w:r>
        <w:rPr>
          <w:rFonts w:ascii="Calibri" w:hAnsi="Calibri"/>
          <w:b w:val="0"/>
          <w:i w:val="0"/>
          <w:sz w:val="22"/>
        </w:rPr>
        <w:t>io/raster.py: inspect_raster() reads all rasterio metadata. Quality assessment checks saturation_fraction (clipped pixels), deep_shadow_candidate_fraction, bright_low_chroma_candidate_fraction, and texture_gradient_score.</w:t>
      </w:r>
    </w:p>
    <w:p>
      <w:pPr>
        <w:ind w:left="720"/>
      </w:pPr>
      <w:r>
        <w:rPr>
          <w:rFonts w:ascii="Calibri" w:hAnsi="Calibri"/>
          <w:b/>
          <w:i w:val="0"/>
          <w:color w:val="FF9900"/>
          <w:sz w:val="22"/>
        </w:rPr>
        <w:t xml:space="preserve">💡 IMPACT: </w:t>
      </w:r>
      <w:r>
        <w:rPr>
          <w:rFonts w:ascii="Calibri" w:hAnsi="Calibri"/>
          <w:b w:val="0"/>
          <w:i w:val="0"/>
          <w:sz w:val="22"/>
        </w:rPr>
        <w:t>The dual-workflow design means DepthWizard works immediately with any available image — from a smartphone aerial photo to a full Sentinel-2 orthotile — while being honest about what level of metric accuracy can be achieved.</w:t>
      </w:r>
    </w:p>
    <w:p>
      <w:r>
        <w:t>──────────────────────────────────────────────────────────────────────────────────────────</w:t>
      </w:r>
    </w:p>
    <w:p/>
    <w:p>
      <w:pPr>
        <w:jc w:val="center"/>
      </w:pPr>
      <w:r>
        <w:rPr>
          <w:rFonts w:ascii="Calibri" w:hAnsi="Calibri"/>
          <w:b/>
          <w:i w:val="0"/>
          <w:color w:val="002060"/>
          <w:sz w:val="24"/>
        </w:rPr>
        <w:t>━━━  SCENE 06  │  06:00 – 06:45  │  IMAGE QUALITY &amp; METADATA  ━━━</w:t>
      </w:r>
    </w:p>
    <w:p/>
    <w:p>
      <w:pPr>
        <w:ind w:left="720"/>
      </w:pPr>
      <w:r>
        <w:rPr>
          <w:rFonts w:ascii="Calibri" w:hAnsi="Calibri"/>
          <w:b/>
          <w:i w:val="0"/>
          <w:color w:val="C00000"/>
          <w:sz w:val="22"/>
        </w:rPr>
        <w:t xml:space="preserve">🖥 SCREEN ACTION: </w:t>
      </w:r>
      <w:r>
        <w:rPr>
          <w:rFonts w:ascii="Calibri" w:hAnsi="Calibri"/>
          <w:b w:val="0"/>
          <w:i w:val="0"/>
          <w:sz w:val="22"/>
        </w:rPr>
        <w:t>Click menu item: 05 — Image Quality &amp; Metadata. The ImageInspectorView opens.</w:t>
      </w:r>
    </w:p>
    <w:p>
      <w:pPr>
        <w:spacing w:before="40" w:after="40"/>
        <w:ind w:left="720"/>
      </w:pPr>
      <w:r>
        <w:rPr>
          <w:rFonts w:ascii="Calibri" w:hAnsi="Calibri"/>
          <w:b/>
          <w:i w:val="0"/>
          <w:color w:val="00B050"/>
          <w:sz w:val="22"/>
        </w:rPr>
        <w:t xml:space="preserve">🎙 NARRATOR: </w:t>
      </w:r>
      <w:r>
        <w:rPr>
          <w:rFonts w:ascii="Calibri" w:hAnsi="Calibri"/>
          <w:b w:val="0"/>
          <w:i/>
          <w:sz w:val="22"/>
        </w:rPr>
        <w:t>"Before running any AI inference, DepthWizard performs a pre-inference radiometric quality assessment. This is visible here in the Image Quality Inspector."</w:t>
      </w:r>
    </w:p>
    <w:p>
      <w:pPr>
        <w:spacing w:before="40" w:after="40"/>
        <w:ind w:left="720"/>
      </w:pPr>
      <w:r>
        <w:rPr>
          <w:rFonts w:ascii="Calibri" w:hAnsi="Calibri"/>
          <w:b/>
          <w:i w:val="0"/>
          <w:color w:val="00B050"/>
          <w:sz w:val="22"/>
        </w:rPr>
        <w:t xml:space="preserve">🎙 NARRATOR: </w:t>
      </w:r>
      <w:r>
        <w:rPr>
          <w:rFonts w:ascii="Calibri" w:hAnsi="Calibri"/>
          <w:b w:val="0"/>
          <w:i/>
          <w:sz w:val="22"/>
        </w:rPr>
        <w:t>"We can see the raster dimensions and band count. For our Joshimath GeoTIFF, we have a 1,024 by 1,024 pixel image with 3 spectral bands. The Coordinate Reference System is EPSG:32644 — WGS84 UTM Zone 44N — which correctly covers the Joshimath region. The ground sample distance shows 2.5 metres per pixel, indicating high-resolution Cartosat-class imagery."</w:t>
      </w:r>
    </w:p>
    <w:p>
      <w:pPr>
        <w:spacing w:before="40" w:after="40"/>
        <w:ind w:left="720"/>
      </w:pPr>
      <w:r>
        <w:rPr>
          <w:rFonts w:ascii="Calibri" w:hAnsi="Calibri"/>
          <w:b/>
          <w:i w:val="0"/>
          <w:color w:val="00B050"/>
          <w:sz w:val="22"/>
        </w:rPr>
        <w:t xml:space="preserve">🎙 NARRATOR: </w:t>
      </w:r>
      <w:r>
        <w:rPr>
          <w:rFonts w:ascii="Calibri" w:hAnsi="Calibri"/>
          <w:b w:val="0"/>
          <w:i/>
          <w:sz w:val="22"/>
        </w:rPr>
        <w:t>"The radiometric diagnostics show three critical quality indicators. Dynamic Range Saturation — the percentage of pixels that are spectrally clipped, which harms depth inference. Deep Shadow Candidate Fraction — the proportion of very dark pixels that may correspond to cast shadows hiding terrain structure. And Bright Low-Chroma Fraction — snow albedo or cloud pixels that can confuse the depth model. If any of these exceed thresholds, the system flags a quality warning before you invest compute time in inference."</w:t>
      </w:r>
    </w:p>
    <w:p>
      <w:pPr>
        <w:spacing w:before="40" w:after="40"/>
        <w:ind w:left="720"/>
      </w:pPr>
      <w:r>
        <w:rPr>
          <w:rFonts w:ascii="Calibri" w:hAnsi="Calibri"/>
          <w:b/>
          <w:i w:val="0"/>
          <w:color w:val="00B050"/>
          <w:sz w:val="22"/>
        </w:rPr>
        <w:t xml:space="preserve">🎙 NARRATOR: </w:t>
      </w:r>
      <w:r>
        <w:rPr>
          <w:rFonts w:ascii="Calibri" w:hAnsi="Calibri"/>
          <w:b w:val="0"/>
          <w:i/>
          <w:sz w:val="22"/>
        </w:rPr>
        <w:t>"Notice this important compliance note at the bottom: non-georeferenced images proceed to the relative rDSM pipeline without inventing geodetic coordinates. DepthWizard is scientifically honest — it never fabricates metric elevation from imagery that does not support it."</w:t>
      </w:r>
    </w:p>
    <w:p>
      <w:pPr>
        <w:ind w:left="720"/>
      </w:pPr>
      <w:r>
        <w:rPr>
          <w:rFonts w:ascii="Calibri" w:hAnsi="Calibri"/>
          <w:b/>
          <w:i w:val="0"/>
          <w:color w:val="7030A0"/>
          <w:sz w:val="22"/>
        </w:rPr>
        <w:t xml:space="preserve">⚙ TECHNICAL NOTE: </w:t>
      </w:r>
      <w:r>
        <w:rPr>
          <w:rFonts w:ascii="Calibri" w:hAnsi="Calibri"/>
          <w:b w:val="0"/>
          <w:i w:val="0"/>
          <w:sz w:val="22"/>
        </w:rPr>
        <w:t>ImageInspectorView.tsx reads quality.saturation_fraction, quality.deep_shadow_candidate_fraction, quality.bright_low_chroma_candidate_fraction, quality.texture_gradient_score, valid_data_fraction from the RasterMetadata contract. These are computed by io/raster.py at ingest time.</w:t>
      </w:r>
    </w:p>
    <w:p>
      <w:pPr>
        <w:ind w:left="720"/>
      </w:pPr>
      <w:r>
        <w:rPr>
          <w:rFonts w:ascii="Calibri" w:hAnsi="Calibri"/>
          <w:b/>
          <w:i w:val="0"/>
          <w:color w:val="C00000"/>
          <w:sz w:val="22"/>
        </w:rPr>
        <w:t xml:space="preserve">🖥 SCREEN ACTION: </w:t>
      </w:r>
      <w:r>
        <w:rPr>
          <w:rFonts w:ascii="Calibri" w:hAnsi="Calibri"/>
          <w:b w:val="0"/>
          <w:i w:val="0"/>
          <w:sz w:val="22"/>
        </w:rPr>
        <w:t>Show the band selector (All / Red / Green / Blue). Point to the progress bars for saturation, shadow, and bright fractions.</w:t>
      </w:r>
    </w:p>
    <w:p>
      <w:r>
        <w:t>──────────────────────────────────────────────────────────────────────────────────────────</w:t>
      </w:r>
    </w:p>
    <w:p/>
    <w:p>
      <w:pPr>
        <w:jc w:val="center"/>
      </w:pPr>
      <w:r>
        <w:rPr>
          <w:rFonts w:ascii="Calibri" w:hAnsi="Calibri"/>
          <w:b/>
          <w:i w:val="0"/>
          <w:color w:val="002060"/>
          <w:sz w:val="24"/>
        </w:rPr>
        <w:t>━━━  SCENE 07  │  06:45 – 08:15  │  MONOCULAR DEPTH ESTIMATION — LIVE DEMO  ━━━</w:t>
      </w:r>
    </w:p>
    <w:p/>
    <w:p>
      <w:pPr>
        <w:ind w:left="720"/>
      </w:pPr>
      <w:r>
        <w:rPr>
          <w:rFonts w:ascii="Calibri" w:hAnsi="Calibri"/>
          <w:b/>
          <w:i w:val="0"/>
          <w:color w:val="C00000"/>
          <w:sz w:val="22"/>
        </w:rPr>
        <w:t xml:space="preserve">🖥 SCREEN ACTION: </w:t>
      </w:r>
      <w:r>
        <w:rPr>
          <w:rFonts w:ascii="Calibri" w:hAnsi="Calibri"/>
          <w:b w:val="0"/>
          <w:i w:val="0"/>
          <w:sz w:val="22"/>
        </w:rPr>
        <w:t>Click menu item: 06 — Monocular Depth Estimation. The AiReconstructionView opens.</w:t>
      </w:r>
    </w:p>
    <w:p>
      <w:pPr>
        <w:spacing w:before="40" w:after="40"/>
        <w:ind w:left="720"/>
      </w:pPr>
      <w:r>
        <w:rPr>
          <w:rFonts w:ascii="Calibri" w:hAnsi="Calibri"/>
          <w:b/>
          <w:i w:val="0"/>
          <w:color w:val="00B050"/>
          <w:sz w:val="22"/>
        </w:rPr>
        <w:t xml:space="preserve">🎙 NARRATOR: </w:t>
      </w:r>
      <w:r>
        <w:rPr>
          <w:rFonts w:ascii="Calibri" w:hAnsi="Calibri"/>
          <w:b w:val="0"/>
          <w:i/>
          <w:sz w:val="22"/>
        </w:rPr>
        <w:t>"This is the core AI engine of DepthWizard — the monocular depth estimation pipeline."</w:t>
      </w:r>
    </w:p>
    <w:p>
      <w:pPr>
        <w:spacing w:before="40" w:after="40"/>
        <w:ind w:left="720"/>
      </w:pPr>
      <w:r>
        <w:rPr>
          <w:rFonts w:ascii="Calibri" w:hAnsi="Calibri"/>
          <w:b/>
          <w:i w:val="0"/>
          <w:color w:val="00B050"/>
          <w:sz w:val="22"/>
        </w:rPr>
        <w:t xml:space="preserve">🎙 NARRATOR: </w:t>
      </w:r>
      <w:r>
        <w:rPr>
          <w:rFonts w:ascii="Calibri" w:hAnsi="Calibri"/>
          <w:b w:val="0"/>
          <w:i/>
          <w:sz w:val="22"/>
        </w:rPr>
        <w:t>"The foundation model is DA3MONO-LARGE, built on a Vision Transformer architecture — specifically ViT-Large/16, carrying 304 million parameters. This model was trained on diverse multi-source earth observation data to infer dense geometric scene structure from single RGB input."</w:t>
      </w:r>
    </w:p>
    <w:p>
      <w:pPr>
        <w:ind w:left="720"/>
      </w:pPr>
      <w:r>
        <w:rPr>
          <w:rFonts w:ascii="Calibri" w:hAnsi="Calibri"/>
          <w:b/>
          <w:i w:val="0"/>
          <w:color w:val="C00000"/>
          <w:sz w:val="22"/>
        </w:rPr>
        <w:t xml:space="preserve">🖥 SCREEN ACTION: </w:t>
      </w:r>
      <w:r>
        <w:rPr>
          <w:rFonts w:ascii="Calibri" w:hAnsi="Calibri"/>
          <w:b w:val="0"/>
          <w:i w:val="0"/>
          <w:sz w:val="22"/>
        </w:rPr>
        <w:t>Click '⚡ Run DepthWizard AI Reconstruction'. The 8-stage progress bar begins animating through the stages.</w:t>
      </w:r>
    </w:p>
    <w:p>
      <w:pPr>
        <w:spacing w:before="40" w:after="40"/>
        <w:ind w:left="720"/>
      </w:pPr>
      <w:r>
        <w:rPr>
          <w:rFonts w:ascii="Calibri" w:hAnsi="Calibri"/>
          <w:b/>
          <w:i w:val="0"/>
          <w:color w:val="00B050"/>
          <w:sz w:val="22"/>
        </w:rPr>
        <w:t xml:space="preserve">🎙 NARRATOR: </w:t>
      </w:r>
      <w:r>
        <w:rPr>
          <w:rFonts w:ascii="Calibri" w:hAnsi="Calibri"/>
          <w:b w:val="0"/>
          <w:i/>
          <w:sz w:val="22"/>
        </w:rPr>
        <w:t>"Watch the 8-stage pipeline execute. First: radiometric and dynamic range ingestion — the image is tile-decomposed and normalized. Second: DA3MONO-LARGE Vision Transformer inference runs on each tile at 768 by 768 pixel resolution with 128 pixel overlap. Third: the overlapping tile predictions are merged using harmonic spline blending — eliminating any seam or boundary artifacts between tiles. Fourth: physical scale and polarity calibration. Fifth: elevation field synthesis. Sixth: DSM raster export to 32-bit float GeoTIFF. Seventh: multi-resolution LOD 0 through 3 terrain mesh generation. Eighth: 3D scene GPU buffer allocation."</w:t>
      </w:r>
    </w:p>
    <w:p>
      <w:pPr>
        <w:spacing w:before="40" w:after="40"/>
        <w:ind w:left="720"/>
      </w:pPr>
      <w:r>
        <w:rPr>
          <w:rFonts w:ascii="Calibri" w:hAnsi="Calibri"/>
          <w:b/>
          <w:i w:val="0"/>
          <w:color w:val="00B050"/>
          <w:sz w:val="22"/>
        </w:rPr>
        <w:t xml:space="preserve">🎙 NARRATOR: </w:t>
      </w:r>
      <w:r>
        <w:rPr>
          <w:rFonts w:ascii="Calibri" w:hAnsi="Calibri"/>
          <w:b w:val="0"/>
          <w:i/>
          <w:sz w:val="22"/>
        </w:rPr>
        <w:t>"The telemetry panel shows the architecture — DA3MONO-LARGE, ViT-Large/16 backbone with 304 million parameters, tile decomposition at 768 by 768 pixels with 128 pixel overlap, output array at 1024 by 1024 float32, inference time approximately 1.42 seconds with DirectML or CUDA, and zero boundary artifacts due to the harmonic spline stitching."</w:t>
      </w:r>
    </w:p>
    <w:p>
      <w:pPr>
        <w:spacing w:before="40" w:after="40"/>
        <w:ind w:left="720"/>
      </w:pPr>
      <w:r>
        <w:rPr>
          <w:rFonts w:ascii="Calibri" w:hAnsi="Calibri"/>
          <w:b/>
          <w:i w:val="0"/>
          <w:color w:val="00B050"/>
          <w:sz w:val="22"/>
        </w:rPr>
        <w:t xml:space="preserve">🎙 NARRATOR: </w:t>
      </w:r>
      <w:r>
        <w:rPr>
          <w:rFonts w:ascii="Calibri" w:hAnsi="Calibri"/>
          <w:b w:val="0"/>
          <w:i/>
          <w:sz w:val="22"/>
        </w:rPr>
        <w:t>"This is the critical point about monocular depth: what the model produces is relative. It tells us where terrain is higher or lower relative to other parts of the scene, but not the absolute physical elevation. A valley in Ladakh at 3,200 metres and a plateau at 5,000 metres produce different depth values, but those values are not yet in metres above sea level. That conversion — that is what Scale Calibration does."</w:t>
      </w:r>
    </w:p>
    <w:p>
      <w:pPr>
        <w:ind w:left="720"/>
      </w:pPr>
      <w:r>
        <w:rPr>
          <w:rFonts w:ascii="Calibri" w:hAnsi="Calibri"/>
          <w:b/>
          <w:i w:val="0"/>
          <w:color w:val="7030A0"/>
          <w:sz w:val="22"/>
        </w:rPr>
        <w:t xml:space="preserve">⚙ TECHNICAL NOTE: </w:t>
      </w:r>
      <w:r>
        <w:rPr>
          <w:rFonts w:ascii="Calibri" w:hAnsi="Calibri"/>
          <w:b w:val="0"/>
          <w:i w:val="0"/>
          <w:sz w:val="22"/>
        </w:rPr>
        <w:t>geometry_prior/da3.py: DA3MonocularPrior runs tiled ViT inference. tiling/ module: 128px overlap with Hann-window harmonic blending. preprocess/: radiometric normalization and band extraction. pipeline/runtime.py: ProductionElevationRuntime orchestrates all stages.</w:t>
      </w:r>
    </w:p>
    <w:p>
      <w:pPr>
        <w:ind w:left="720"/>
      </w:pPr>
      <w:r>
        <w:rPr>
          <w:rFonts w:ascii="Calibri" w:hAnsi="Calibri"/>
          <w:b/>
          <w:i w:val="0"/>
          <w:color w:val="C00000"/>
          <w:sz w:val="22"/>
        </w:rPr>
        <w:t xml:space="preserve">🖥 SCREEN ACTION: </w:t>
      </w:r>
      <w:r>
        <w:rPr>
          <w:rFonts w:ascii="Calibri" w:hAnsi="Calibri"/>
          <w:b w:val="0"/>
          <w:i w:val="0"/>
          <w:sz w:val="22"/>
        </w:rPr>
        <w:t>After completion: show 'RECONSTRUCTION COMPLETE — 100%'. The navigation buttons activate: 'View Calibrated Elevation' and 'View 3D Terrain Mesh'.</w:t>
      </w:r>
    </w:p>
    <w:p>
      <w:r>
        <w:t>──────────────────────────────────────────────────────────────────────────────────────────</w:t>
      </w:r>
    </w:p>
    <w:p/>
    <w:p>
      <w:pPr>
        <w:jc w:val="center"/>
      </w:pPr>
      <w:r>
        <w:rPr>
          <w:rFonts w:ascii="Calibri" w:hAnsi="Calibri"/>
          <w:b/>
          <w:i w:val="0"/>
          <w:color w:val="002060"/>
          <w:sz w:val="24"/>
        </w:rPr>
        <w:t>━━━  SCENE 08  │  08:15 – 09:15  │  SCALE CALIBRATION &amp; DSM GENERATION  ━━━</w:t>
      </w:r>
    </w:p>
    <w:p/>
    <w:p>
      <w:pPr>
        <w:ind w:left="720"/>
      </w:pPr>
      <w:r>
        <w:rPr>
          <w:rFonts w:ascii="Calibri" w:hAnsi="Calibri"/>
          <w:b/>
          <w:i w:val="0"/>
          <w:color w:val="C00000"/>
          <w:sz w:val="22"/>
        </w:rPr>
        <w:t xml:space="preserve">🖥 SCREEN ACTION: </w:t>
      </w:r>
      <w:r>
        <w:rPr>
          <w:rFonts w:ascii="Calibri" w:hAnsi="Calibri"/>
          <w:b w:val="0"/>
          <w:i w:val="0"/>
          <w:sz w:val="22"/>
        </w:rPr>
        <w:t>Click menu item: 08 — Scale Calibration &amp; DSM. The ElevationModelView opens.</w:t>
      </w:r>
    </w:p>
    <w:p>
      <w:pPr>
        <w:spacing w:before="40" w:after="40"/>
        <w:ind w:left="720"/>
      </w:pPr>
      <w:r>
        <w:rPr>
          <w:rFonts w:ascii="Calibri" w:hAnsi="Calibri"/>
          <w:b/>
          <w:i w:val="0"/>
          <w:color w:val="00B050"/>
          <w:sz w:val="22"/>
        </w:rPr>
        <w:t xml:space="preserve">🎙 NARRATOR: </w:t>
      </w:r>
      <w:r>
        <w:rPr>
          <w:rFonts w:ascii="Calibri" w:hAnsi="Calibri"/>
          <w:b w:val="0"/>
          <w:i/>
          <w:sz w:val="22"/>
        </w:rPr>
        <w:t>"Scale Calibration is arguably the most technically important stage in the DepthWizard pipeline — and it is what elevates this from a basic depth demo to a genuine geospatial tool."</w:t>
      </w:r>
    </w:p>
    <w:p>
      <w:pPr>
        <w:spacing w:before="40" w:after="40"/>
        <w:ind w:left="720"/>
      </w:pPr>
      <w:r>
        <w:rPr>
          <w:rFonts w:ascii="Calibri" w:hAnsi="Calibri"/>
          <w:b/>
          <w:i w:val="0"/>
          <w:color w:val="00B050"/>
          <w:sz w:val="22"/>
        </w:rPr>
        <w:t xml:space="preserve">🎙 NARRATOR: </w:t>
      </w:r>
      <w:r>
        <w:rPr>
          <w:rFonts w:ascii="Calibri" w:hAnsi="Calibri"/>
          <w:b w:val="0"/>
          <w:i/>
          <w:sz w:val="22"/>
        </w:rPr>
        <w:t>"Here you can see the scientific architecture clearly: on the left, the Relative Surface Model mode — rDSM — where vertical units are dimensionless normalized height from 0 to 1. This is the output when working with non-georeferenced imagery. It correctly supports 3D visualization, slope analysis, and relative height cross-sections without inventing metric values. On the right, the Evidence-Calibrated Metric DSM mode — where vertical units are physical metres above reference datum."</w:t>
      </w:r>
    </w:p>
    <w:p>
      <w:pPr>
        <w:spacing w:before="40" w:after="40"/>
        <w:ind w:left="720"/>
      </w:pPr>
      <w:r>
        <w:rPr>
          <w:rFonts w:ascii="Calibri" w:hAnsi="Calibri"/>
          <w:b/>
          <w:i w:val="0"/>
          <w:color w:val="00B050"/>
          <w:sz w:val="22"/>
        </w:rPr>
        <w:t xml:space="preserve">🎙 NARRATOR: </w:t>
      </w:r>
      <w:r>
        <w:rPr>
          <w:rFonts w:ascii="Calibri" w:hAnsi="Calibri"/>
          <w:b w:val="0"/>
          <w:i/>
          <w:sz w:val="22"/>
        </w:rPr>
        <w:t>"The mathematical formulation is displayed here directly on screen: E(x,y) = α × RelativeDepth(x,y) + β + B_lowfreq(x,y). Alpha is the scale factor — converting dimensionless depth to metric relief. Beta is the vertical datum offset — aligning to the geodetic reference system. B_lowfreq applies heavily regularized low-frequency spatial correction."</w:t>
      </w:r>
    </w:p>
    <w:p>
      <w:pPr>
        <w:spacing w:before="40" w:after="40"/>
        <w:ind w:left="720"/>
      </w:pPr>
      <w:r>
        <w:rPr>
          <w:rFonts w:ascii="Calibri" w:hAnsi="Calibri"/>
          <w:b/>
          <w:i w:val="0"/>
          <w:color w:val="00B050"/>
          <w:sz w:val="22"/>
        </w:rPr>
        <w:t xml:space="preserve">🎙 NARRATOR: </w:t>
      </w:r>
      <w:r>
        <w:rPr>
          <w:rFonts w:ascii="Calibri" w:hAnsi="Calibri"/>
          <w:b w:val="0"/>
          <w:i/>
          <w:sz w:val="22"/>
        </w:rPr>
        <w:t>"How does DepthWizard solve for α and β? Using our Robust Huber IRLS regression algorithm. We sample reference elevation values at anchor points from a reference DEM — SRTM 30m, Copernicus GLO-30, or CartoDEM — or from surveyed Ground Control Points. We then use Iteratively Reweighted Least Squares with a Huber penalty function, which automatically down-weights outlier anchor points from tree canopies and building rooftops that contaminate the bare-earth terrain signal."</w:t>
      </w:r>
    </w:p>
    <w:p>
      <w:pPr>
        <w:spacing w:before="40" w:after="40"/>
        <w:ind w:left="720"/>
      </w:pPr>
      <w:r>
        <w:rPr>
          <w:rFonts w:ascii="Calibri" w:hAnsi="Calibri"/>
          <w:b/>
          <w:i w:val="0"/>
          <w:color w:val="00B050"/>
          <w:sz w:val="22"/>
        </w:rPr>
        <w:t xml:space="preserve">🎙 NARRATOR: </w:t>
      </w:r>
      <w:r>
        <w:rPr>
          <w:rFonts w:ascii="Calibri" w:hAnsi="Calibri"/>
          <w:b w:val="0"/>
          <w:i/>
          <w:sz w:val="22"/>
        </w:rPr>
        <w:t>"The calibration panel shows the scale factor alpha, the vertical shift beta in metres, polarity inversion status, and the critical anchor correlation before and after calibration — showing how the correlation between our depth predictions and the reference DEM improves after the Huber IRLS fit."</w:t>
      </w:r>
    </w:p>
    <w:p>
      <w:pPr>
        <w:ind w:left="720"/>
      </w:pPr>
      <w:r>
        <w:rPr>
          <w:rFonts w:ascii="Calibri" w:hAnsi="Calibri"/>
          <w:b/>
          <w:i w:val="0"/>
          <w:color w:val="7030A0"/>
          <w:sz w:val="22"/>
        </w:rPr>
        <w:t xml:space="preserve">⚙ TECHNICAL NOTE: </w:t>
      </w:r>
      <w:r>
        <w:rPr>
          <w:rFonts w:ascii="Calibri" w:hAnsi="Calibri"/>
          <w:b w:val="0"/>
          <w:i w:val="0"/>
          <w:sz w:val="22"/>
        </w:rPr>
        <w:t>calibration/robust.py: robust_affine_calibration() — Huber delta=1.5, MAD-based sigma, IRLS up to 100 iterations, convergence tol=1e-6, positive scale enforcement, condition number check ≤1e6. Output: CalibrationResult with scale, offset, rmse_anchor, mae_anchor, median_abs_residual, normalized_rmse, anchors_used, iterations, converged.</w:t>
      </w:r>
    </w:p>
    <w:p>
      <w:pPr>
        <w:ind w:left="720"/>
      </w:pPr>
      <w:r>
        <w:rPr>
          <w:rFonts w:ascii="Calibri" w:hAnsi="Calibri"/>
          <w:b/>
          <w:i w:val="0"/>
          <w:color w:val="7030A0"/>
          <w:sz w:val="22"/>
        </w:rPr>
        <w:t xml:space="preserve">⚙ TECHNICAL NOTE: </w:t>
      </w:r>
      <w:r>
        <w:rPr>
          <w:rFonts w:ascii="Calibri" w:hAnsi="Calibri"/>
          <w:b w:val="0"/>
          <w:i w:val="0"/>
          <w:sz w:val="22"/>
        </w:rPr>
        <w:t>contracts.py: CalibrationMode supports NONE, DEM, GCP, and DEM_GCP modes. ProcessingRequest: dem_path (any DEM source), gcps (≥6 points, ≤10,000), max_dem_anchor_rmse_m=15.0, max_dem_normalized_rmse=0.35.</w:t>
      </w:r>
    </w:p>
    <w:p>
      <w:pPr>
        <w:ind w:left="720"/>
      </w:pPr>
      <w:r>
        <w:rPr>
          <w:rFonts w:ascii="Calibri" w:hAnsi="Calibri"/>
          <w:b/>
          <w:i w:val="0"/>
          <w:color w:val="C00000"/>
          <w:sz w:val="22"/>
        </w:rPr>
        <w:t xml:space="preserve">🖥 SCREEN ACTION: </w:t>
      </w:r>
      <w:r>
        <w:rPr>
          <w:rFonts w:ascii="Calibri" w:hAnsi="Calibri"/>
          <w:b w:val="0"/>
          <w:i w:val="0"/>
          <w:sz w:val="22"/>
        </w:rPr>
        <w:t>If the current project is calibrated (showing the metric DSM state): point to the 'CALIBRATION APPLIED' badge, the Calibration State showing '● Calibrated via DEM', Scale Factor α, Vertical Shift β, and Anchor Correlation r before → after.</w:t>
      </w:r>
    </w:p>
    <w:p>
      <w:pPr>
        <w:ind w:left="720"/>
      </w:pPr>
      <w:r>
        <w:rPr>
          <w:rFonts w:ascii="Calibri" w:hAnsi="Calibri"/>
          <w:b/>
          <w:i w:val="0"/>
          <w:color w:val="FF9900"/>
          <w:sz w:val="22"/>
        </w:rPr>
        <w:t xml:space="preserve">💡 IMPACT: </w:t>
      </w:r>
      <w:r>
        <w:rPr>
          <w:rFonts w:ascii="Calibri" w:hAnsi="Calibri"/>
          <w:b w:val="0"/>
          <w:i w:val="0"/>
          <w:sz w:val="22"/>
        </w:rPr>
        <w:t>This robust calibration approach means DepthWizard can work with any open DEM source — no proprietary sensor required. SRTM is globally free. Copernicus GLO-30 is globally free. CartoDEM is available through ISRO Bhuvan registration.</w:t>
      </w:r>
    </w:p>
    <w:p>
      <w:r>
        <w:t>──────────────────────────────────────────────────────────────────────────────────────────</w:t>
      </w:r>
    </w:p>
    <w:p/>
    <w:p>
      <w:pPr>
        <w:jc w:val="center"/>
      </w:pPr>
      <w:r>
        <w:rPr>
          <w:rFonts w:ascii="Calibri" w:hAnsi="Calibri"/>
          <w:b/>
          <w:i w:val="0"/>
          <w:color w:val="002060"/>
          <w:sz w:val="24"/>
        </w:rPr>
        <w:t>━━━  SCENE 09  │  09:15 – 09:55  │  ACCURACY &amp; RESIDUAL VALIDATION  ━━━</w:t>
      </w:r>
    </w:p>
    <w:p/>
    <w:p>
      <w:pPr>
        <w:ind w:left="720"/>
      </w:pPr>
      <w:r>
        <w:rPr>
          <w:rFonts w:ascii="Calibri" w:hAnsi="Calibri"/>
          <w:b/>
          <w:i w:val="0"/>
          <w:color w:val="C00000"/>
          <w:sz w:val="22"/>
        </w:rPr>
        <w:t xml:space="preserve">🖥 SCREEN ACTION: </w:t>
      </w:r>
      <w:r>
        <w:rPr>
          <w:rFonts w:ascii="Calibri" w:hAnsi="Calibri"/>
          <w:b w:val="0"/>
          <w:i w:val="0"/>
          <w:sz w:val="22"/>
        </w:rPr>
        <w:t>Click menu item: 07 — Accuracy &amp; Residuals. The AccuracyDashboardView opens.</w:t>
      </w:r>
    </w:p>
    <w:p>
      <w:pPr>
        <w:spacing w:before="40" w:after="40"/>
        <w:ind w:left="720"/>
      </w:pPr>
      <w:r>
        <w:rPr>
          <w:rFonts w:ascii="Calibri" w:hAnsi="Calibri"/>
          <w:b/>
          <w:i w:val="0"/>
          <w:color w:val="00B050"/>
          <w:sz w:val="22"/>
        </w:rPr>
        <w:t xml:space="preserve">🎙 NARRATOR: </w:t>
      </w:r>
      <w:r>
        <w:rPr>
          <w:rFonts w:ascii="Calibri" w:hAnsi="Calibri"/>
          <w:b w:val="0"/>
          <w:i/>
          <w:sz w:val="22"/>
        </w:rPr>
        <w:t>"Scientific integrity requires validation. DepthWizard's Accuracy and Residuals page implements rigorous held-out reference comparison — completely separate from the calibration process."</w:t>
      </w:r>
    </w:p>
    <w:p>
      <w:pPr>
        <w:spacing w:before="40" w:after="40"/>
        <w:ind w:left="720"/>
      </w:pPr>
      <w:r>
        <w:rPr>
          <w:rFonts w:ascii="Calibri" w:hAnsi="Calibri"/>
          <w:b/>
          <w:i w:val="0"/>
          <w:color w:val="00B050"/>
          <w:sz w:val="22"/>
        </w:rPr>
        <w:t xml:space="preserve">🎙 NARRATOR: </w:t>
      </w:r>
      <w:r>
        <w:rPr>
          <w:rFonts w:ascii="Calibri" w:hAnsi="Calibri"/>
          <w:b w:val="0"/>
          <w:i/>
          <w:sz w:val="22"/>
        </w:rPr>
        <w:t>"When a truly independent reference DEM or LiDAR point cloud is uploaded as a GeoTIFF, DepthWizard computes a complete validation report. The primary accuracy metric is RMSE — Root Mean Square Error — in metres, representing the quadratic vertical deviation across all evaluated pixels. We also compute MAE — Mean Absolute Error — the average absolute distance between predicted surface and ground reference. Pearson correlation coefficient r — measuring linear topographic agreement. Mean signed bias — confirming global geodetic datum alignment. And the 95th percentile absolute error — the threshold below which 95% of all surface points fall."</w:t>
      </w:r>
    </w:p>
    <w:p>
      <w:pPr>
        <w:spacing w:before="40" w:after="40"/>
        <w:ind w:left="720"/>
      </w:pPr>
      <w:r>
        <w:rPr>
          <w:rFonts w:ascii="Calibri" w:hAnsi="Calibri"/>
          <w:b/>
          <w:i w:val="0"/>
          <w:color w:val="00B050"/>
          <w:sz w:val="22"/>
        </w:rPr>
        <w:t xml:space="preserve">🎙 NARRATOR: </w:t>
      </w:r>
      <w:r>
        <w:rPr>
          <w:rFonts w:ascii="Calibri" w:hAnsi="Calibri"/>
          <w:b w:val="0"/>
          <w:i/>
          <w:sz w:val="22"/>
        </w:rPr>
        <w:t>"Critically — DepthWizard also computes Slope RMSE in degrees — measuring how accurately the first derivative of terrain, the gradient, is preserved. This matters enormously for disaster management applications where slope is the primary input to landslide hazard models."</w:t>
      </w:r>
    </w:p>
    <w:p>
      <w:pPr>
        <w:spacing w:before="40" w:after="40"/>
        <w:ind w:left="720"/>
      </w:pPr>
      <w:r>
        <w:rPr>
          <w:rFonts w:ascii="Calibri" w:hAnsi="Calibri"/>
          <w:b/>
          <w:i w:val="0"/>
          <w:color w:val="00B050"/>
          <w:sz w:val="22"/>
        </w:rPr>
        <w:t xml:space="preserve">🎙 NARRATOR: </w:t>
      </w:r>
      <w:r>
        <w:rPr>
          <w:rFonts w:ascii="Calibri" w:hAnsi="Calibri"/>
          <w:b w:val="0"/>
          <w:i/>
          <w:sz w:val="22"/>
        </w:rPr>
        <w:t>"The system also runs an independence check — verifying that the reference file is not byte-identical to the calibration DEM, preventing circular validation. If no independent reference is available, the page honestly states 'Validation Unavailable' rather than fabricating confidence metrics."</w:t>
      </w:r>
    </w:p>
    <w:p>
      <w:pPr>
        <w:ind w:left="720"/>
      </w:pPr>
      <w:r>
        <w:rPr>
          <w:rFonts w:ascii="Calibri" w:hAnsi="Calibri"/>
          <w:b/>
          <w:i w:val="0"/>
          <w:color w:val="7030A0"/>
          <w:sz w:val="22"/>
        </w:rPr>
        <w:t xml:space="preserve">⚙ TECHNICAL NOTE: </w:t>
      </w:r>
      <w:r>
        <w:rPr>
          <w:rFonts w:ascii="Calibri" w:hAnsi="Calibri"/>
          <w:b w:val="0"/>
          <w:i w:val="0"/>
          <w:sz w:val="22"/>
        </w:rPr>
        <w:t>evaluation/project_validation.py: validate_project_reference() computes EvaluationMetrics: valid_pixels, mae_m, rmse_m, pearson_r, spearman_r, mean_bias_m, median_abs_error_m, nmad_m, p90_abs_error_m, p95_abs_error_m. SlopeMetrics: mae_degrees, rmse_degrees, p95_abs_error_degrees. ReliabilityDiagnostics: confidence_abs_error_pearson_r.</w:t>
      </w:r>
    </w:p>
    <w:p>
      <w:pPr>
        <w:ind w:left="720"/>
      </w:pPr>
      <w:r>
        <w:rPr>
          <w:rFonts w:ascii="Calibri" w:hAnsi="Calibri"/>
          <w:b/>
          <w:i w:val="0"/>
          <w:color w:val="C00000"/>
          <w:sz w:val="22"/>
        </w:rPr>
        <w:t xml:space="preserve">🖥 SCREEN ACTION: </w:t>
      </w:r>
      <w:r>
        <w:rPr>
          <w:rFonts w:ascii="Calibri" w:hAnsi="Calibri"/>
          <w:b w:val="0"/>
          <w:i w:val="0"/>
          <w:sz w:val="22"/>
        </w:rPr>
        <w:t>If a validation report is loaded: show the large RMSE, MAE, Pearson r, Bias, P95, and Slope RMSE cards. If not loaded: show the honest 'VALIDATION DATA UNAVAILABLE' message and demonstrate the 'Upload Independent Reference GeoTIFF' button.</w:t>
      </w:r>
    </w:p>
    <w:p>
      <w:pPr>
        <w:ind w:left="720"/>
      </w:pPr>
      <w:r>
        <w:rPr>
          <w:rFonts w:ascii="Calibri" w:hAnsi="Calibri"/>
          <w:b/>
          <w:i w:val="0"/>
          <w:color w:val="FF9900"/>
          <w:sz w:val="22"/>
        </w:rPr>
        <w:t xml:space="preserve">💡 IMPACT: </w:t>
      </w:r>
      <w:r>
        <w:rPr>
          <w:rFonts w:ascii="Calibri" w:hAnsi="Calibri"/>
          <w:b w:val="0"/>
          <w:i w:val="0"/>
          <w:sz w:val="22"/>
        </w:rPr>
        <w:t>This validation framework directly satisfies the SIH 26175 evaluation criterion of 50% weight on DSM estimation accuracy and validation — with genuine, honest metrics computed only when real reference data is available.</w:t>
      </w:r>
    </w:p>
    <w:p>
      <w:r>
        <w:t>──────────────────────────────────────────────────────────────────────────────────────────</w:t>
      </w:r>
    </w:p>
    <w:p/>
    <w:p>
      <w:pPr>
        <w:jc w:val="center"/>
      </w:pPr>
      <w:r>
        <w:rPr>
          <w:rFonts w:ascii="Calibri" w:hAnsi="Calibri"/>
          <w:b/>
          <w:i w:val="0"/>
          <w:color w:val="002060"/>
          <w:sz w:val="24"/>
        </w:rPr>
        <w:t>━━━  SCENE 10  │  09:55 – 10:45  │  TERRAIN ANALYSIS DERIVATIONS  ━━━</w:t>
      </w:r>
    </w:p>
    <w:p/>
    <w:p>
      <w:pPr>
        <w:ind w:left="720"/>
      </w:pPr>
      <w:r>
        <w:rPr>
          <w:rFonts w:ascii="Calibri" w:hAnsi="Calibri"/>
          <w:b/>
          <w:i w:val="0"/>
          <w:color w:val="C00000"/>
          <w:sz w:val="22"/>
        </w:rPr>
        <w:t xml:space="preserve">🖥 SCREEN ACTION: </w:t>
      </w:r>
      <w:r>
        <w:rPr>
          <w:rFonts w:ascii="Calibri" w:hAnsi="Calibri"/>
          <w:b w:val="0"/>
          <w:i w:val="0"/>
          <w:sz w:val="22"/>
        </w:rPr>
        <w:t>Click menu item: 09 — Terrain Analysis Derivations. The TerrainIntelligenceView opens.</w:t>
      </w:r>
    </w:p>
    <w:p>
      <w:pPr>
        <w:spacing w:before="40" w:after="40"/>
        <w:ind w:left="720"/>
      </w:pPr>
      <w:r>
        <w:rPr>
          <w:rFonts w:ascii="Calibri" w:hAnsi="Calibri"/>
          <w:b/>
          <w:i w:val="0"/>
          <w:color w:val="00B050"/>
          <w:sz w:val="22"/>
        </w:rPr>
        <w:t xml:space="preserve">🎙 NARRATOR: </w:t>
      </w:r>
      <w:r>
        <w:rPr>
          <w:rFonts w:ascii="Calibri" w:hAnsi="Calibri"/>
          <w:b w:val="0"/>
          <w:i/>
          <w:sz w:val="22"/>
        </w:rPr>
        <w:t>"From the elevation surface, DepthWizard derives four quantitative terrain intelligence products — each directly computed from the reconstructed DSM or rDSM."</w:t>
      </w:r>
    </w:p>
    <w:p>
      <w:pPr>
        <w:spacing w:before="40" w:after="40"/>
        <w:ind w:left="720"/>
      </w:pPr>
      <w:r>
        <w:rPr>
          <w:rFonts w:ascii="Calibri" w:hAnsi="Calibri"/>
          <w:b/>
          <w:i w:val="0"/>
          <w:color w:val="00B050"/>
          <w:sz w:val="22"/>
        </w:rPr>
        <w:t xml:space="preserve">🎙 NARRATOR: </w:t>
      </w:r>
      <w:r>
        <w:rPr>
          <w:rFonts w:ascii="Calibri" w:hAnsi="Calibri"/>
          <w:b w:val="0"/>
          <w:i/>
          <w:sz w:val="22"/>
        </w:rPr>
        <w:t>"Derivative 01: Topographic Slope Map. This calculates the maximum rate of elevation change across local 2×2 ground-pixel Jacobian geometry, measured in angular degrees from 0 to 90. For disaster management, slope is the single most important input to landslide hazard modelling. For our Joshimath dataset, we can identify the 35° to 68° glaciated escarpments that are the primary failure zones."</w:t>
      </w:r>
    </w:p>
    <w:p>
      <w:pPr>
        <w:spacing w:before="40" w:after="40"/>
        <w:ind w:left="720"/>
      </w:pPr>
      <w:r>
        <w:rPr>
          <w:rFonts w:ascii="Calibri" w:hAnsi="Calibri"/>
          <w:b/>
          <w:i w:val="0"/>
          <w:color w:val="00B050"/>
          <w:sz w:val="22"/>
        </w:rPr>
        <w:t xml:space="preserve">🎙 NARRATOR: </w:t>
      </w:r>
      <w:r>
        <w:rPr>
          <w:rFonts w:ascii="Calibri" w:hAnsi="Calibri"/>
          <w:b w:val="0"/>
          <w:i/>
          <w:sz w:val="22"/>
        </w:rPr>
        <w:t>"Derivative 02: Compass Aspect Direction. This measures the horizontal compass orientation that downhill slopes face — azimuth from 0 to 360 degrees clockwise from north. This is critical for solar irradiation modelling, snowmelt dynamics in Himalayan catchments, and vegetation moisture pattern analysis."</w:t>
      </w:r>
    </w:p>
    <w:p>
      <w:pPr>
        <w:spacing w:before="40" w:after="40"/>
        <w:ind w:left="720"/>
      </w:pPr>
      <w:r>
        <w:rPr>
          <w:rFonts w:ascii="Calibri" w:hAnsi="Calibri"/>
          <w:b/>
          <w:i w:val="0"/>
          <w:color w:val="00B050"/>
          <w:sz w:val="22"/>
        </w:rPr>
        <w:t xml:space="preserve">🎙 NARRATOR: </w:t>
      </w:r>
      <w:r>
        <w:rPr>
          <w:rFonts w:ascii="Calibri" w:hAnsi="Calibri"/>
          <w:b w:val="0"/>
          <w:i/>
          <w:sz w:val="22"/>
        </w:rPr>
        <w:t>"Derivative 03: Dynamic Elevation Contours. Vectorized iso-elevation intervals overlaid directly on the optical texture or elevation surface. The contour spacing adapts automatically based on the terrain relief span — allowing tactical topographic map generation from a single input image."</w:t>
      </w:r>
    </w:p>
    <w:p>
      <w:pPr>
        <w:spacing w:before="40" w:after="40"/>
        <w:ind w:left="720"/>
      </w:pPr>
      <w:r>
        <w:rPr>
          <w:rFonts w:ascii="Calibri" w:hAnsi="Calibri"/>
          <w:b/>
          <w:i w:val="0"/>
          <w:color w:val="00B050"/>
          <w:sz w:val="22"/>
        </w:rPr>
        <w:t xml:space="preserve">🎙 NARRATOR: </w:t>
      </w:r>
      <w:r>
        <w:rPr>
          <w:rFonts w:ascii="Calibri" w:hAnsi="Calibri"/>
          <w:b w:val="0"/>
          <w:i/>
          <w:sz w:val="22"/>
        </w:rPr>
        <w:t>"Derivative 04: Elevation Profile Transects. This is an interactive cross-sectional sampling tool — the operator draws a line between any two points on the surface, and DepthWizard plots the elevation progression, slope changes, elevation gain, elevation loss, and geodesic ground distance in real time. This works both in the 2D raster view and the 3D terrain viewport."</w:t>
      </w:r>
    </w:p>
    <w:p>
      <w:pPr>
        <w:spacing w:before="40" w:after="40"/>
        <w:ind w:left="720"/>
      </w:pPr>
      <w:r>
        <w:rPr>
          <w:rFonts w:ascii="Calibri" w:hAnsi="Calibri"/>
          <w:b/>
          <w:i w:val="0"/>
          <w:color w:val="00B050"/>
          <w:sz w:val="22"/>
        </w:rPr>
        <w:t xml:space="preserve">🎙 NARRATOR: </w:t>
      </w:r>
      <w:r>
        <w:rPr>
          <w:rFonts w:ascii="Calibri" w:hAnsi="Calibri"/>
          <w:b w:val="0"/>
          <w:i/>
          <w:sz w:val="22"/>
        </w:rPr>
        <w:t>"Additionally, DepthWizard provides a Structure Height Extraction tool. The operator draws a polygon footprint on the DSM. The algorithm automatically erodes boundary pixels to avoid roof-edge artifacts, fits a robust ground reference plane from the surrounding buffer annulus, and extracts the net structure height above local terrain — in physical metres when operating on a calibrated DSM."</w:t>
      </w:r>
    </w:p>
    <w:p>
      <w:pPr>
        <w:ind w:left="720"/>
      </w:pPr>
      <w:r>
        <w:rPr>
          <w:rFonts w:ascii="Calibri" w:hAnsi="Calibri"/>
          <w:b/>
          <w:i w:val="0"/>
          <w:color w:val="7030A0"/>
          <w:sz w:val="22"/>
        </w:rPr>
        <w:t xml:space="preserve">⚙ TECHNICAL NOTE: </w:t>
      </w:r>
      <w:r>
        <w:rPr>
          <w:rFonts w:ascii="Calibri" w:hAnsi="Calibri"/>
          <w:b w:val="0"/>
          <w:i w:val="0"/>
          <w:sz w:val="22"/>
        </w:rPr>
        <w:t>TerrainIntelligenceView.tsx describes 4 derivatives. Backend: evaluation/project_analysis.py implements probe_project() (point probing returning elevation, slope, residual, confidence, lat/lon) and sample_project_profile() (transect profile). analysis/project_structure.py implements estimate_project_structure_height() with GSD-aware annulus ground fitting and robust outlier rejection.</w:t>
      </w:r>
    </w:p>
    <w:p>
      <w:pPr>
        <w:ind w:left="720"/>
      </w:pPr>
      <w:r>
        <w:rPr>
          <w:rFonts w:ascii="Calibri" w:hAnsi="Calibri"/>
          <w:b/>
          <w:i w:val="0"/>
          <w:color w:val="C00000"/>
          <w:sz w:val="22"/>
        </w:rPr>
        <w:t xml:space="preserve">🖥 SCREEN ACTION: </w:t>
      </w:r>
      <w:r>
        <w:rPr>
          <w:rFonts w:ascii="Calibri" w:hAnsi="Calibri"/>
          <w:b w:val="0"/>
          <w:i w:val="0"/>
          <w:sz w:val="22"/>
        </w:rPr>
        <w:t>Show the four derivative cards. Then click 'Launch Transect &amp; Structure Analysis in 3D View' to navigate to the 3D terrain for live analysis demonstration.</w:t>
      </w:r>
    </w:p>
    <w:p>
      <w:r>
        <w:t>──────────────────────────────────────────────────────────────────────────────────────────</w:t>
      </w:r>
    </w:p>
    <w:p/>
    <w:p>
      <w:pPr>
        <w:jc w:val="center"/>
      </w:pPr>
      <w:r>
        <w:rPr>
          <w:rFonts w:ascii="Calibri" w:hAnsi="Calibri"/>
          <w:b/>
          <w:i w:val="0"/>
          <w:color w:val="002060"/>
          <w:sz w:val="24"/>
        </w:rPr>
        <w:t>━━━  SCENE 11  │  10:45 – 12:00  │  3D TERRAIN FLYTHROUGH — MAIN VISUAL SHOWPIECE  ━━━</w:t>
      </w:r>
    </w:p>
    <w:p/>
    <w:p>
      <w:pPr>
        <w:ind w:left="720"/>
      </w:pPr>
      <w:r>
        <w:rPr>
          <w:rFonts w:ascii="Calibri" w:hAnsi="Calibri"/>
          <w:b/>
          <w:i w:val="0"/>
          <w:color w:val="C00000"/>
          <w:sz w:val="22"/>
        </w:rPr>
        <w:t xml:space="preserve">🖥 SCREEN ACTION: </w:t>
      </w:r>
      <w:r>
        <w:rPr>
          <w:rFonts w:ascii="Calibri" w:hAnsi="Calibri"/>
          <w:b w:val="0"/>
          <w:i w:val="0"/>
          <w:sz w:val="22"/>
        </w:rPr>
        <w:t>Click menu item: 02 — 3D Terrain Flythrough. The Three.js terrain renderer loads.</w:t>
      </w:r>
    </w:p>
    <w:p>
      <w:pPr>
        <w:spacing w:before="40" w:after="40"/>
        <w:ind w:left="720"/>
      </w:pPr>
      <w:r>
        <w:rPr>
          <w:rFonts w:ascii="Calibri" w:hAnsi="Calibri"/>
          <w:b/>
          <w:i w:val="0"/>
          <w:color w:val="00B050"/>
          <w:sz w:val="22"/>
        </w:rPr>
        <w:t xml:space="preserve">🎙 NARRATOR: </w:t>
      </w:r>
      <w:r>
        <w:rPr>
          <w:rFonts w:ascii="Calibri" w:hAnsi="Calibri"/>
          <w:b w:val="0"/>
          <w:i/>
          <w:sz w:val="22"/>
        </w:rPr>
        <w:t>"This is DepthWizard's most visually impressive capability — the interactive 3D terrain environment."</w:t>
      </w:r>
    </w:p>
    <w:p>
      <w:pPr>
        <w:spacing w:before="40" w:after="40"/>
        <w:ind w:left="720"/>
      </w:pPr>
      <w:r>
        <w:rPr>
          <w:rFonts w:ascii="Calibri" w:hAnsi="Calibri"/>
          <w:b/>
          <w:i w:val="0"/>
          <w:color w:val="00B050"/>
          <w:sz w:val="22"/>
        </w:rPr>
        <w:t xml:space="preserve">🎙 NARRATOR: </w:t>
      </w:r>
      <w:r>
        <w:rPr>
          <w:rFonts w:ascii="Calibri" w:hAnsi="Calibri"/>
          <w:b w:val="0"/>
          <w:i/>
          <w:sz w:val="22"/>
        </w:rPr>
        <w:t>"What you are seeing is not a video, a pre-rendered animation, or a imported 3D model. This terrain geometry was generated from the elevation values we just estimated — from a single satellite image — using our trimesh pipeline."</w:t>
      </w:r>
    </w:p>
    <w:p>
      <w:pPr>
        <w:spacing w:before="40" w:after="40"/>
        <w:ind w:left="720"/>
      </w:pPr>
      <w:r>
        <w:rPr>
          <w:rFonts w:ascii="Calibri" w:hAnsi="Calibri"/>
          <w:b/>
          <w:i w:val="0"/>
          <w:color w:val="00B050"/>
          <w:sz w:val="22"/>
        </w:rPr>
        <w:t xml:space="preserve">🎙 NARRATOR: </w:t>
      </w:r>
      <w:r>
        <w:rPr>
          <w:rFonts w:ascii="Calibri" w:hAnsi="Calibri"/>
          <w:b w:val="0"/>
          <w:i/>
          <w:sz w:val="22"/>
        </w:rPr>
        <w:t>"The mesh is built at four levels of detail — LOD 0 through LOD 3. LOD 0 is the finest resolution, with up to 524,288 triangles representing full pixel-level terrain geometry. LOD 1, 2, and 3 are progressively coarser, used for distant terrain to maintain 60 frames per second performance. The DepthWizard renderer automatically selects the appropriate LOD level based on camera distance and frame-time budget."</w:t>
      </w:r>
    </w:p>
    <w:p>
      <w:pPr>
        <w:spacing w:before="40" w:after="40"/>
        <w:ind w:left="720"/>
      </w:pPr>
      <w:r>
        <w:rPr>
          <w:rFonts w:ascii="Calibri" w:hAnsi="Calibri"/>
          <w:b/>
          <w:i w:val="0"/>
          <w:color w:val="00B050"/>
          <w:sz w:val="22"/>
        </w:rPr>
        <w:t xml:space="preserve">🎙 NARRATOR: </w:t>
      </w:r>
      <w:r>
        <w:rPr>
          <w:rFonts w:ascii="Calibri" w:hAnsi="Calibri"/>
          <w:b w:val="0"/>
          <w:i/>
          <w:sz w:val="22"/>
        </w:rPr>
        <w:t>"The original optical satellite image — the same image that was processed through the depth estimation pipeline — is projected as a PBR texture onto the mesh surface. This means every rock face, river valley, and ridge visible in the satellite imagery is accurately spatially registered to the 3D terrain geometry."</w:t>
      </w:r>
    </w:p>
    <w:p>
      <w:pPr>
        <w:spacing w:before="40" w:after="40"/>
        <w:ind w:left="720"/>
      </w:pPr>
      <w:r>
        <w:rPr>
          <w:rFonts w:ascii="Calibri" w:hAnsi="Calibri"/>
          <w:b/>
          <w:i w:val="0"/>
          <w:color w:val="00B050"/>
          <w:sz w:val="22"/>
        </w:rPr>
        <w:t xml:space="preserve">🎙 NARRATOR: </w:t>
      </w:r>
      <w:r>
        <w:rPr>
          <w:rFonts w:ascii="Calibri" w:hAnsi="Calibri"/>
          <w:b w:val="0"/>
          <w:i/>
          <w:sz w:val="22"/>
        </w:rPr>
        <w:t>"DepthWizard supports four camera and flight modes. Orbit mode — rotating around the terrain centroid, useful for overview presentations. Fly mode — free flight navigation using keyboard or mouse with pitch, roll, and altitude control. First-Person mode — ground-level immersive walkthrough. And Top-Down orthographic mode — for plan-view analysis."</w:t>
      </w:r>
    </w:p>
    <w:p>
      <w:pPr>
        <w:ind w:left="720"/>
      </w:pPr>
      <w:r>
        <w:rPr>
          <w:rFonts w:ascii="Calibri" w:hAnsi="Calibri"/>
          <w:b/>
          <w:i w:val="0"/>
          <w:color w:val="C00000"/>
          <w:sz w:val="22"/>
        </w:rPr>
        <w:t xml:space="preserve">🖥 SCREEN ACTION: </w:t>
      </w:r>
      <w:r>
        <w:rPr>
          <w:rFonts w:ascii="Calibri" w:hAnsi="Calibri"/>
          <w:b w:val="0"/>
          <w:i w:val="0"/>
          <w:sz w:val="22"/>
        </w:rPr>
        <w:t>Demonstrate: (1) Orbit mode — slowly orbit the Himalayan terrain. (2) Switch to First-Person — fly through a valley. (3) Switch to Top-Down — show the plan view with contour overlay.</w:t>
      </w:r>
    </w:p>
    <w:p>
      <w:pPr>
        <w:spacing w:before="40" w:after="40"/>
        <w:ind w:left="720"/>
      </w:pPr>
      <w:r>
        <w:rPr>
          <w:rFonts w:ascii="Calibri" w:hAnsi="Calibri"/>
          <w:b/>
          <w:i w:val="0"/>
          <w:color w:val="00B050"/>
          <w:sz w:val="22"/>
        </w:rPr>
        <w:t xml:space="preserve">🎙 NARRATOR: </w:t>
      </w:r>
      <w:r>
        <w:rPr>
          <w:rFonts w:ascii="Calibri" w:hAnsi="Calibri"/>
          <w:b w:val="0"/>
          <w:i/>
          <w:sz w:val="22"/>
        </w:rPr>
        <w:t>"In the right-side inspector panel — visible now on screen — you can see real-time performance telemetry: frames per second, triangle count, draw calls, and the active LOD level. You can also see the terrain probing tool. Click anywhere on the terrain surface and the inspector immediately shows the elevation at that point, slope gradient, confidence value, and — for georeferenced data — the latitude and longitude coordinates."</w:t>
      </w:r>
    </w:p>
    <w:p>
      <w:pPr>
        <w:ind w:left="720"/>
      </w:pPr>
      <w:r>
        <w:rPr>
          <w:rFonts w:ascii="Calibri" w:hAnsi="Calibri"/>
          <w:b/>
          <w:i w:val="0"/>
          <w:color w:val="C00000"/>
          <w:sz w:val="22"/>
        </w:rPr>
        <w:t xml:space="preserve">🖥 SCREEN ACTION: </w:t>
      </w:r>
      <w:r>
        <w:rPr>
          <w:rFonts w:ascii="Calibri" w:hAnsi="Calibri"/>
          <w:b w:val="0"/>
          <w:i w:val="0"/>
          <w:sz w:val="22"/>
        </w:rPr>
        <w:t>Click on a high peak in the terrain. Show the probe result in the Inspector panel: elevation, slope, confidence, coordinates.</w:t>
      </w:r>
    </w:p>
    <w:p>
      <w:pPr>
        <w:spacing w:before="40" w:after="40"/>
        <w:ind w:left="720"/>
      </w:pPr>
      <w:r>
        <w:rPr>
          <w:rFonts w:ascii="Calibri" w:hAnsi="Calibri"/>
          <w:b/>
          <w:i w:val="0"/>
          <w:color w:val="00B050"/>
          <w:sz w:val="22"/>
        </w:rPr>
        <w:t xml:space="preserve">🎙 NARRATOR: </w:t>
      </w:r>
      <w:r>
        <w:rPr>
          <w:rFonts w:ascii="Calibri" w:hAnsi="Calibri"/>
          <w:b w:val="0"/>
          <w:i/>
          <w:sz w:val="22"/>
        </w:rPr>
        <w:t>"You can also draw an elevation transect — click two points and watch the cross-section profile update in real time, showing elevation gain, loss, and geodesic distance along the path."</w:t>
      </w:r>
    </w:p>
    <w:p>
      <w:pPr>
        <w:ind w:left="720"/>
      </w:pPr>
      <w:r>
        <w:rPr>
          <w:rFonts w:ascii="Calibri" w:hAnsi="Calibri"/>
          <w:b/>
          <w:i w:val="0"/>
          <w:color w:val="7030A0"/>
          <w:sz w:val="22"/>
        </w:rPr>
        <w:t xml:space="preserve">⚙ TECHNICAL NOTE: </w:t>
      </w:r>
      <w:r>
        <w:rPr>
          <w:rFonts w:ascii="Calibri" w:hAnsi="Calibri"/>
          <w:b w:val="0"/>
          <w:i w:val="0"/>
          <w:sz w:val="22"/>
        </w:rPr>
        <w:t>mesh/terrain.py: terrain_mesh_from_dsm() builds y-up trimesh with texture UV projection, CCW face winding, valid-pixel masking, GSD-aware vertex spacing. LOD pyramid in mesh/project_mesh.py exports LOD 0-3 GLB files. TerrainViewport (Three.js WebGL 2.0): loads GLB, manages 4 camera controllers, real-time LOD selection.</w:t>
      </w:r>
    </w:p>
    <w:p>
      <w:pPr>
        <w:ind w:left="720"/>
      </w:pPr>
      <w:r>
        <w:rPr>
          <w:rFonts w:ascii="Calibri" w:hAnsi="Calibri"/>
          <w:b/>
          <w:i w:val="0"/>
          <w:color w:val="7030A0"/>
          <w:sz w:val="22"/>
        </w:rPr>
        <w:t xml:space="preserve">⚙ TECHNICAL NOTE: </w:t>
      </w:r>
      <w:r>
        <w:rPr>
          <w:rFonts w:ascii="Calibri" w:hAnsi="Calibri"/>
          <w:b w:val="0"/>
          <w:i w:val="0"/>
          <w:sz w:val="22"/>
        </w:rPr>
        <w:t>contracts.py: ProjectProbeResult returns surface, slope, reference, residual, confidence, map_x, map_y, longitude, latitude. ProjectProfileResult returns samples[], vertical_delta, elevation_gain, elevation_loss, horizontal_distance_m (georeferenced ground distance or pixel distance).</w:t>
      </w:r>
    </w:p>
    <w:p>
      <w:pPr>
        <w:ind w:left="720"/>
      </w:pPr>
      <w:r>
        <w:rPr>
          <w:rFonts w:ascii="Calibri" w:hAnsi="Calibri"/>
          <w:b/>
          <w:i w:val="0"/>
          <w:color w:val="FF9900"/>
          <w:sz w:val="22"/>
        </w:rPr>
        <w:t xml:space="preserve">💡 IMPACT: </w:t>
      </w:r>
      <w:r>
        <w:rPr>
          <w:rFonts w:ascii="Calibri" w:hAnsi="Calibri"/>
          <w:b w:val="0"/>
          <w:i w:val="0"/>
          <w:sz w:val="22"/>
        </w:rPr>
        <w:t>This 3D visualization directly addresses the second 50% evaluation criterion of SIH 26175 — Visualization / Rendering / UX. A jury member can intuitively understand terrain shape, elevation relationships, and structural features without any training in GIS or remote sensing.</w:t>
      </w:r>
    </w:p>
    <w:p>
      <w:r>
        <w:t>──────────────────────────────────────────────────────────────────────────────────────────</w:t>
      </w:r>
    </w:p>
    <w:p/>
    <w:p>
      <w:pPr>
        <w:jc w:val="center"/>
      </w:pPr>
      <w:r>
        <w:rPr>
          <w:rFonts w:ascii="Calibri" w:hAnsi="Calibri"/>
          <w:b/>
          <w:i w:val="0"/>
          <w:color w:val="002060"/>
          <w:sz w:val="24"/>
        </w:rPr>
        <w:t>━━━  SCENE 12  │  12:00 – 12:30  │  SETTINGS &amp; SYSTEM CONFIGURATION  ━━━</w:t>
      </w:r>
    </w:p>
    <w:p/>
    <w:p>
      <w:pPr>
        <w:ind w:left="720"/>
      </w:pPr>
      <w:r>
        <w:rPr>
          <w:rFonts w:ascii="Calibri" w:hAnsi="Calibri"/>
          <w:b/>
          <w:i w:val="0"/>
          <w:color w:val="C00000"/>
          <w:sz w:val="22"/>
        </w:rPr>
        <w:t xml:space="preserve">🖥 SCREEN ACTION: </w:t>
      </w:r>
      <w:r>
        <w:rPr>
          <w:rFonts w:ascii="Calibri" w:hAnsi="Calibri"/>
          <w:b w:val="0"/>
          <w:i w:val="0"/>
          <w:sz w:val="22"/>
        </w:rPr>
        <w:t>Click menu item: 10 — Settings. Show the settings page.</w:t>
      </w:r>
    </w:p>
    <w:p>
      <w:pPr>
        <w:spacing w:before="40" w:after="40"/>
        <w:ind w:left="720"/>
      </w:pPr>
      <w:r>
        <w:rPr>
          <w:rFonts w:ascii="Calibri" w:hAnsi="Calibri"/>
          <w:b/>
          <w:i w:val="0"/>
          <w:color w:val="00B050"/>
          <w:sz w:val="22"/>
        </w:rPr>
        <w:t xml:space="preserve">🎙 NARRATOR: </w:t>
      </w:r>
      <w:r>
        <w:rPr>
          <w:rFonts w:ascii="Calibri" w:hAnsi="Calibri"/>
          <w:b w:val="0"/>
          <w:i/>
          <w:sz w:val="22"/>
        </w:rPr>
        <w:t>"The Settings page manages the system configuration. The DepthWizard Core Service API base is the connection endpoint to the FastAPI backend — running at localhost port 8765 in local development, or as a packaged sidecar in the desktop application. The Hugging Face API token field is optional and supports private model hub access; it is stored strictly client-side and never logged."</w:t>
      </w:r>
    </w:p>
    <w:p>
      <w:pPr>
        <w:spacing w:before="40" w:after="40"/>
        <w:ind w:left="720"/>
      </w:pPr>
      <w:r>
        <w:rPr>
          <w:rFonts w:ascii="Calibri" w:hAnsi="Calibri"/>
          <w:b/>
          <w:i w:val="0"/>
          <w:color w:val="00B050"/>
          <w:sz w:val="22"/>
        </w:rPr>
        <w:t xml:space="preserve">🎙 NARRATOR: </w:t>
      </w:r>
      <w:r>
        <w:rPr>
          <w:rFonts w:ascii="Calibri" w:hAnsi="Calibri"/>
          <w:b w:val="0"/>
          <w:i/>
          <w:sz w:val="22"/>
        </w:rPr>
        <w:t>"The Graphics and Renderer section shows the configured rendering profile: Three.js WebGL 2.0 on DirectML or Metal, 60fps vsync-locked target, dynamic frame-time LOD, a maximum polygon budget of 524,288 triangles at LOD 0, and anisotropic 4× texture filtering."</w:t>
      </w:r>
    </w:p>
    <w:p>
      <w:pPr>
        <w:ind w:left="720"/>
      </w:pPr>
      <w:r>
        <w:rPr>
          <w:rFonts w:ascii="Calibri" w:hAnsi="Calibri"/>
          <w:b/>
          <w:i w:val="0"/>
          <w:color w:val="7030A0"/>
          <w:sz w:val="22"/>
        </w:rPr>
        <w:t xml:space="preserve">⚙ TECHNICAL NOTE: </w:t>
      </w:r>
      <w:r>
        <w:rPr>
          <w:rFonts w:ascii="Calibri" w:hAnsi="Calibri"/>
          <w:b w:val="0"/>
          <w:i w:val="0"/>
          <w:sz w:val="22"/>
        </w:rPr>
        <w:t>SettingsView.tsx manages apiHost (default: http://127.0.0.1:8765) and hfToken via localStorage. service.py: DEPTHWIZARD_SESSION_TOKEN env var enables session guard for production packaging. sidecar.py handles Tauri desktop subprocess IPC.</w:t>
      </w:r>
    </w:p>
    <w:p>
      <w:pPr>
        <w:ind w:left="720"/>
      </w:pPr>
      <w:r>
        <w:rPr>
          <w:rFonts w:ascii="Calibri" w:hAnsi="Calibri"/>
          <w:b/>
          <w:i w:val="0"/>
          <w:color w:val="C00000"/>
          <w:sz w:val="22"/>
        </w:rPr>
        <w:t xml:space="preserve">🖥 SCREEN ACTION: </w:t>
      </w:r>
      <w:r>
        <w:rPr>
          <w:rFonts w:ascii="Calibri" w:hAnsi="Calibri"/>
          <w:b w:val="0"/>
          <w:i w:val="0"/>
          <w:sz w:val="22"/>
        </w:rPr>
        <w:t>Do NOT demonstrate the HF token field. Briefly show the API host and renderer specs.</w:t>
      </w:r>
    </w:p>
    <w:p>
      <w:r>
        <w:t>──────────────────────────────────────────────────────────────────────────────────────────</w:t>
      </w:r>
    </w:p>
    <w:p/>
    <w:p>
      <w:pPr>
        <w:jc w:val="center"/>
      </w:pPr>
      <w:r>
        <w:rPr>
          <w:rFonts w:ascii="Calibri" w:hAnsi="Calibri"/>
          <w:b/>
          <w:i w:val="0"/>
          <w:color w:val="002060"/>
          <w:sz w:val="24"/>
        </w:rPr>
        <w:t>━━━  SCENE 13  │  12:30 – 13:15  │  END-TO-END COMPLETE WORKFLOW (UNINTERRUPTED)  ━━━</w:t>
      </w:r>
    </w:p>
    <w:p/>
    <w:p>
      <w:pPr>
        <w:ind w:left="720"/>
      </w:pPr>
      <w:r>
        <w:rPr>
          <w:rFonts w:ascii="Calibri" w:hAnsi="Calibri"/>
          <w:b/>
          <w:i w:val="0"/>
          <w:color w:val="C00000"/>
          <w:sz w:val="22"/>
        </w:rPr>
        <w:t xml:space="preserve">🖥 SCREEN ACTION: </w:t>
      </w:r>
      <w:r>
        <w:rPr>
          <w:rFonts w:ascii="Calibri" w:hAnsi="Calibri"/>
          <w:b w:val="0"/>
          <w:i w:val="0"/>
          <w:sz w:val="22"/>
        </w:rPr>
        <w:t>Navigate back to Dashboard. Show the pipeline stage stepper showing all 8 stages.</w:t>
      </w:r>
    </w:p>
    <w:p>
      <w:pPr>
        <w:spacing w:before="40" w:after="40"/>
        <w:ind w:left="720"/>
      </w:pPr>
      <w:r>
        <w:rPr>
          <w:rFonts w:ascii="Calibri" w:hAnsi="Calibri"/>
          <w:b/>
          <w:i w:val="0"/>
          <w:color w:val="00B050"/>
          <w:sz w:val="22"/>
        </w:rPr>
        <w:t xml:space="preserve">🎙 NARRATOR: </w:t>
      </w:r>
      <w:r>
        <w:rPr>
          <w:rFonts w:ascii="Calibri" w:hAnsi="Calibri"/>
          <w:b w:val="0"/>
          <w:i/>
          <w:sz w:val="22"/>
        </w:rPr>
        <w:t>"Let me now perform one complete, uninterrupted end-to-end workflow to show the full pipeline in one continuous demonstration."</w:t>
      </w:r>
    </w:p>
    <w:p>
      <w:pPr>
        <w:ind w:left="720"/>
      </w:pPr>
      <w:r>
        <w:rPr>
          <w:rFonts w:ascii="Calibri" w:hAnsi="Calibri"/>
          <w:b/>
          <w:i w:val="0"/>
          <w:color w:val="C00000"/>
          <w:sz w:val="22"/>
        </w:rPr>
        <w:t xml:space="preserve">🖥 SCREEN ACTION: </w:t>
      </w:r>
      <w:r>
        <w:rPr>
          <w:rFonts w:ascii="Calibri" w:hAnsi="Calibri"/>
          <w:b w:val="0"/>
          <w:i w:val="0"/>
          <w:sz w:val="22"/>
        </w:rPr>
        <w:t>Narrate while clicking through: Dashboard → Upload (select sample image) → Inspector (quality check) → Reconstruction (run and complete) → Scale Calibration (show DSM parameters) → Accuracy (show validation metrics) → Terrain Derivatives (show slope and contours) → 3D Terrain (fly through) → Return to Dashboard (show all 8 stages READY).</w:t>
      </w:r>
    </w:p>
    <w:p>
      <w:pPr>
        <w:spacing w:before="40" w:after="40"/>
        <w:ind w:left="720"/>
      </w:pPr>
      <w:r>
        <w:rPr>
          <w:rFonts w:ascii="Calibri" w:hAnsi="Calibri"/>
          <w:b/>
          <w:i w:val="0"/>
          <w:color w:val="00B050"/>
          <w:sz w:val="22"/>
        </w:rPr>
        <w:t xml:space="preserve">🎙 NARRATOR: </w:t>
      </w:r>
      <w:r>
        <w:rPr>
          <w:rFonts w:ascii="Calibri" w:hAnsi="Calibri"/>
          <w:b w:val="0"/>
          <w:i/>
          <w:sz w:val="22"/>
        </w:rPr>
        <w:t>"One RGB satellite image. Eight pipeline stages. The result: a metric Digital Surface Model, a complete set of terrain intelligence derivatives, and a navigable 3D world — extracted entirely by DepthWizard from that single input."</w:t>
      </w:r>
    </w:p>
    <w:p>
      <w:r>
        <w:t>──────────────────────────────────────────────────────────────────────────────────────────</w:t>
      </w:r>
    </w:p>
    <w:p/>
    <w:p>
      <w:pPr>
        <w:jc w:val="center"/>
      </w:pPr>
      <w:r>
        <w:rPr>
          <w:rFonts w:ascii="Calibri" w:hAnsi="Calibri"/>
          <w:b/>
          <w:i w:val="0"/>
          <w:color w:val="002060"/>
          <w:sz w:val="24"/>
        </w:rPr>
        <w:t>━━━  SCENE 14  │  13:15 – 13:55  │  HOW DEPTHWIZARD ADDRESSES SIH PROBLEM 26175  ━━━</w:t>
      </w:r>
    </w:p>
    <w:p/>
    <w:p>
      <w:pPr>
        <w:ind w:left="720"/>
      </w:pPr>
      <w:r>
        <w:rPr>
          <w:rFonts w:ascii="Calibri" w:hAnsi="Calibri"/>
          <w:b/>
          <w:i w:val="0"/>
          <w:color w:val="C00000"/>
          <w:sz w:val="22"/>
        </w:rPr>
        <w:t xml:space="preserve">🖥 SCREEN ACTION: </w:t>
      </w:r>
      <w:r>
        <w:rPr>
          <w:rFonts w:ascii="Calibri" w:hAnsi="Calibri"/>
          <w:b w:val="0"/>
          <w:i w:val="0"/>
          <w:sz w:val="22"/>
        </w:rPr>
        <w:t>Return to Dashboard. Show the three SIH milestone cards.</w:t>
      </w:r>
    </w:p>
    <w:p>
      <w:pPr>
        <w:spacing w:before="40" w:after="40"/>
        <w:ind w:left="720"/>
      </w:pPr>
      <w:r>
        <w:rPr>
          <w:rFonts w:ascii="Calibri" w:hAnsi="Calibri"/>
          <w:b/>
          <w:i w:val="0"/>
          <w:color w:val="00B050"/>
          <w:sz w:val="22"/>
        </w:rPr>
        <w:t xml:space="preserve">🎙 NARRATOR: </w:t>
      </w:r>
      <w:r>
        <w:rPr>
          <w:rFonts w:ascii="Calibri" w:hAnsi="Calibri"/>
          <w:b w:val="0"/>
          <w:i/>
          <w:sz w:val="22"/>
        </w:rPr>
        <w:t>"Let us explicitly map DepthWizard's implementation to the SIH 26175 evaluation criteria."</w:t>
      </w:r>
    </w:p>
    <w:p>
      <w:r>
        <w:rPr>
          <w:rFonts w:ascii="Calibri" w:hAnsi="Calibri"/>
          <w:b/>
          <w:i w:val="0"/>
          <w:color w:val="002060"/>
          <w:sz w:val="22"/>
        </w:rPr>
        <w:t>▶ Problem: DEMs are expensive to acquire.</w:t>
      </w:r>
    </w:p>
    <w:p>
      <w:pPr>
        <w:ind w:left="432"/>
      </w:pPr>
      <w:r>
        <w:rPr>
          <w:rFonts w:ascii="Calibri" w:hAnsi="Calibri"/>
          <w:b w:val="0"/>
          <w:i w:val="0"/>
          <w:color w:val="008000"/>
          <w:sz w:val="22"/>
        </w:rPr>
        <w:t xml:space="preserve">   ✓ DepthWizard: Uses freely available open satellite imagery (Sentinel-2, Cartosat) and open DEMs (Copernicus GLO-30, SRTM 30m) as inputs. No proprietary sensor required.</w:t>
      </w:r>
    </w:p>
    <w:p>
      <w:r>
        <w:rPr>
          <w:rFonts w:ascii="Calibri" w:hAnsi="Calibri"/>
          <w:b/>
          <w:i w:val="0"/>
          <w:color w:val="002060"/>
          <w:sz w:val="22"/>
        </w:rPr>
        <w:t>▶ Problem: Monocular models produce relative, not metric depth.</w:t>
      </w:r>
    </w:p>
    <w:p>
      <w:pPr>
        <w:ind w:left="432"/>
      </w:pPr>
      <w:r>
        <w:rPr>
          <w:rFonts w:ascii="Calibri" w:hAnsi="Calibri"/>
          <w:b w:val="0"/>
          <w:i w:val="0"/>
          <w:color w:val="008000"/>
          <w:sz w:val="22"/>
        </w:rPr>
        <w:t xml:space="preserve">   ✓ DepthWizard: Huber IRLS robust affine calibration (robust.py) converts dimensionless relative depth to physical metric elevation using reference DEM anchors or GCPs — with mathematically rigorous outlier rejection.</w:t>
      </w:r>
    </w:p>
    <w:p>
      <w:r>
        <w:rPr>
          <w:rFonts w:ascii="Calibri" w:hAnsi="Calibri"/>
          <w:b/>
          <w:i w:val="0"/>
          <w:color w:val="002060"/>
          <w:sz w:val="22"/>
        </w:rPr>
        <w:t>▶ Problem: Results need validation before operational use.</w:t>
      </w:r>
    </w:p>
    <w:p>
      <w:pPr>
        <w:ind w:left="432"/>
      </w:pPr>
      <w:r>
        <w:rPr>
          <w:rFonts w:ascii="Calibri" w:hAnsi="Calibri"/>
          <w:b w:val="0"/>
          <w:i w:val="0"/>
          <w:color w:val="008000"/>
          <w:sz w:val="22"/>
        </w:rPr>
        <w:t xml:space="preserve">   ✓ DepthWizard: Full held-out reference validation (RMSE, MAE, Pearson r, Slope RMSE, P95 error) computed strictly from independent reference DEMs — with an independence check preventing circular validation.</w:t>
      </w:r>
    </w:p>
    <w:p>
      <w:r>
        <w:rPr>
          <w:rFonts w:ascii="Calibri" w:hAnsi="Calibri"/>
          <w:b/>
          <w:i w:val="0"/>
          <w:color w:val="002060"/>
          <w:sz w:val="22"/>
        </w:rPr>
        <w:t>▶ Problem: Static elevation data is difficult to interpret intuitively.</w:t>
      </w:r>
    </w:p>
    <w:p>
      <w:pPr>
        <w:ind w:left="432"/>
      </w:pPr>
      <w:r>
        <w:rPr>
          <w:rFonts w:ascii="Calibri" w:hAnsi="Calibri"/>
          <w:b w:val="0"/>
          <w:i w:val="0"/>
          <w:color w:val="008000"/>
          <w:sz w:val="22"/>
        </w:rPr>
        <w:t xml:space="preserve">   ✓ DepthWizard: Converts DSM to an interactive 3D WebGL terrain environment with 4 flight modes, real-time pixel probing, and transect profiling — making terrain analysis accessible without GIS expertise.</w:t>
      </w:r>
    </w:p>
    <w:p>
      <w:r>
        <w:rPr>
          <w:rFonts w:ascii="Calibri" w:hAnsi="Calibri"/>
          <w:b/>
          <w:i w:val="0"/>
          <w:color w:val="002060"/>
          <w:sz w:val="22"/>
        </w:rPr>
        <w:t>▶ Problem: Indian terrain is physiographically diverse — solutions must work across environments.</w:t>
      </w:r>
    </w:p>
    <w:p>
      <w:pPr>
        <w:ind w:left="432"/>
      </w:pPr>
      <w:r>
        <w:rPr>
          <w:rFonts w:ascii="Calibri" w:hAnsi="Calibri"/>
          <w:b w:val="0"/>
          <w:i w:val="0"/>
          <w:color w:val="008000"/>
          <w:sz w:val="22"/>
        </w:rPr>
        <w:t xml:space="preserve">   ✓ DepthWizard: Dedicated Indian terrain catalog covering 7 physiographic environments — Himalayas (glaciated), Western Ghats (dense canopy), Ladakh (cold desert), Eastern Ghats (dissected highlands), Northeast (cloudy canyon terrain), Deccan (step-edge basalt), and urban-montane transitions.</w:t>
      </w:r>
    </w:p>
    <w:p>
      <w:r>
        <w:rPr>
          <w:rFonts w:ascii="Calibri" w:hAnsi="Calibri"/>
          <w:b/>
          <w:i w:val="0"/>
          <w:color w:val="002060"/>
          <w:sz w:val="22"/>
        </w:rPr>
        <w:t>▶ 50% Criterion: DSM Estimation — Accuracy and Validation</w:t>
      </w:r>
    </w:p>
    <w:p>
      <w:pPr>
        <w:ind w:left="432"/>
      </w:pPr>
      <w:r>
        <w:rPr>
          <w:rFonts w:ascii="Calibri" w:hAnsi="Calibri"/>
          <w:b w:val="0"/>
          <w:i w:val="0"/>
          <w:color w:val="008000"/>
          <w:sz w:val="22"/>
        </w:rPr>
        <w:t xml:space="preserve">   ✓ Demonstrated: RMSE (m), MAE (m), Pearson r, Spearman r, P90/P95, Slope RMSE, independent reference comparison with coverage fraction.</w:t>
      </w:r>
    </w:p>
    <w:p>
      <w:r>
        <w:rPr>
          <w:rFonts w:ascii="Calibri" w:hAnsi="Calibri"/>
          <w:b/>
          <w:i w:val="0"/>
          <w:color w:val="002060"/>
          <w:sz w:val="22"/>
        </w:rPr>
        <w:t>▶ 50% Criterion: 3D Visualization / Rendering / UX</w:t>
      </w:r>
    </w:p>
    <w:p>
      <w:pPr>
        <w:ind w:left="432"/>
      </w:pPr>
      <w:r>
        <w:rPr>
          <w:rFonts w:ascii="Calibri" w:hAnsi="Calibri"/>
          <w:b w:val="0"/>
          <w:i w:val="0"/>
          <w:color w:val="008000"/>
          <w:sz w:val="22"/>
        </w:rPr>
        <w:t xml:space="preserve">   ✓ Demonstrated: LOD 0–3 terrain mesh (up to 524K triangles), optical texture projection, 4 flight modes, 60fps, real-time probing, elevation profiles, structure height extraction.</w:t>
      </w:r>
    </w:p>
    <w:p>
      <w:r>
        <w:t>──────────────────────────────────────────────────────────────────────────────────────────</w:t>
      </w:r>
    </w:p>
    <w:p/>
    <w:p>
      <w:pPr>
        <w:jc w:val="center"/>
      </w:pPr>
      <w:r>
        <w:rPr>
          <w:rFonts w:ascii="Calibri" w:hAnsi="Calibri"/>
          <w:b/>
          <w:i w:val="0"/>
          <w:color w:val="002060"/>
          <w:sz w:val="24"/>
        </w:rPr>
        <w:t>━━━  SCENE 15  │  13:55 – 14:30  │  SOCIAL IMPACT &amp; REAL-WORLD APPLICATIONS  ━━━</w:t>
      </w:r>
    </w:p>
    <w:p/>
    <w:p>
      <w:pPr>
        <w:ind w:left="720"/>
      </w:pPr>
      <w:r>
        <w:rPr>
          <w:rFonts w:ascii="Calibri" w:hAnsi="Calibri"/>
          <w:b/>
          <w:i w:val="0"/>
          <w:color w:val="C00000"/>
          <w:sz w:val="22"/>
        </w:rPr>
        <w:t xml:space="preserve">🖥 SCREEN ACTION: </w:t>
      </w:r>
      <w:r>
        <w:rPr>
          <w:rFonts w:ascii="Calibri" w:hAnsi="Calibri"/>
          <w:b w:val="0"/>
          <w:i w:val="0"/>
          <w:sz w:val="22"/>
        </w:rPr>
        <w:t>Can show the Dashboard or a static slide for this section.</w:t>
      </w:r>
    </w:p>
    <w:p>
      <w:pPr>
        <w:spacing w:before="40" w:after="40"/>
        <w:ind w:left="720"/>
      </w:pPr>
      <w:r>
        <w:rPr>
          <w:rFonts w:ascii="Calibri" w:hAnsi="Calibri"/>
          <w:b/>
          <w:i w:val="0"/>
          <w:color w:val="00B050"/>
          <w:sz w:val="22"/>
        </w:rPr>
        <w:t xml:space="preserve">🎙 NARRATOR: </w:t>
      </w:r>
      <w:r>
        <w:rPr>
          <w:rFonts w:ascii="Calibri" w:hAnsi="Calibri"/>
          <w:b w:val="0"/>
          <w:i/>
          <w:sz w:val="22"/>
        </w:rPr>
        <w:t>"DepthWizard's impact extends across several critical national use cases."</w:t>
      </w:r>
    </w:p>
    <w:p>
      <w:r>
        <w:rPr>
          <w:rFonts w:ascii="Calibri" w:hAnsi="Calibri"/>
          <w:b/>
          <w:i w:val="0"/>
          <w:color w:val="0070C0"/>
          <w:sz w:val="22"/>
        </w:rPr>
        <w:t xml:space="preserve">Disaster Management: </w:t>
      </w:r>
      <w:r>
        <w:rPr>
          <w:rFonts w:ascii="Calibri" w:hAnsi="Calibri"/>
          <w:b w:val="0"/>
          <w:i w:val="0"/>
          <w:sz w:val="22"/>
        </w:rPr>
        <w:t>India experiences hundreds of landslides annually, particularly in the Himalayas and Western Ghats. Rapid single-view terrain assessment — with slope maps, aspect analysis, and valley structure identification — can support emergency response planning in hours, not days. Our Joshimath dataset directly covers one of India's most landslide-vulnerable regions.</w:t>
      </w:r>
    </w:p>
    <w:p>
      <w:r>
        <w:rPr>
          <w:rFonts w:ascii="Calibri" w:hAnsi="Calibri"/>
          <w:b/>
          <w:i w:val="0"/>
          <w:color w:val="0070C0"/>
          <w:sz w:val="22"/>
        </w:rPr>
        <w:t xml:space="preserve">Infrastructure &amp; Urban Planning: </w:t>
      </w:r>
      <w:r>
        <w:rPr>
          <w:rFonts w:ascii="Calibri" w:hAnsi="Calibri"/>
          <w:b w:val="0"/>
          <w:i w:val="0"/>
          <w:sz w:val="22"/>
        </w:rPr>
        <w:t>Preliminary terrain assessment from satellite imagery accelerates route selection for roads, power transmission corridors, and water supply infrastructure — particularly in remote Himalayan and northeastern regions where ground surveys are difficult.</w:t>
      </w:r>
    </w:p>
    <w:p>
      <w:r>
        <w:rPr>
          <w:rFonts w:ascii="Calibri" w:hAnsi="Calibri"/>
          <w:b/>
          <w:i w:val="0"/>
          <w:color w:val="0070C0"/>
          <w:sz w:val="22"/>
        </w:rPr>
        <w:t xml:space="preserve">Environmental Monitoring: </w:t>
      </w:r>
      <w:r>
        <w:rPr>
          <w:rFonts w:ascii="Calibri" w:hAnsi="Calibri"/>
          <w:b w:val="0"/>
          <w:i w:val="0"/>
          <w:sz w:val="22"/>
        </w:rPr>
        <w:t>Terrain derivatives support glacial lake outburst flood hazard mapping, forest cover change analysis, and watershed delineation — all from open satellite imagery.</w:t>
      </w:r>
    </w:p>
    <w:p>
      <w:r>
        <w:rPr>
          <w:rFonts w:ascii="Calibri" w:hAnsi="Calibri"/>
          <w:b/>
          <w:i w:val="0"/>
          <w:color w:val="0070C0"/>
          <w:sz w:val="22"/>
        </w:rPr>
        <w:t xml:space="preserve">Defence &amp; Strategic Reconnaissance: </w:t>
      </w:r>
      <w:r>
        <w:rPr>
          <w:rFonts w:ascii="Calibri" w:hAnsi="Calibri"/>
          <w:b w:val="0"/>
          <w:i w:val="0"/>
          <w:sz w:val="22"/>
        </w:rPr>
        <w:t>Rapid terrain understanding of remote areas through single-view optical imagery, without requiring specialized multi-pass acquisitions or expensive LiDAR systems.</w:t>
      </w:r>
    </w:p>
    <w:p>
      <w:r>
        <w:rPr>
          <w:rFonts w:ascii="Calibri" w:hAnsi="Calibri"/>
          <w:b/>
          <w:i w:val="0"/>
          <w:color w:val="0070C0"/>
          <w:sz w:val="22"/>
        </w:rPr>
        <w:t xml:space="preserve">Education &amp; Research: </w:t>
      </w:r>
      <w:r>
        <w:rPr>
          <w:rFonts w:ascii="Calibri" w:hAnsi="Calibri"/>
          <w:b w:val="0"/>
          <w:i w:val="0"/>
          <w:sz w:val="22"/>
        </w:rPr>
        <w:t>DepthWizard provides an accessible platform for students, researchers, and geospatial professionals to experiment with monocular depth estimation, terrain analysis, and 3D visualization on real Indian terrain data.</w:t>
      </w:r>
    </w:p>
    <w:p>
      <w:pPr>
        <w:spacing w:before="40" w:after="40"/>
        <w:ind w:left="720"/>
      </w:pPr>
      <w:r>
        <w:rPr>
          <w:rFonts w:ascii="Calibri" w:hAnsi="Calibri"/>
          <w:b/>
          <w:i w:val="0"/>
          <w:color w:val="00B050"/>
          <w:sz w:val="22"/>
        </w:rPr>
        <w:t xml:space="preserve">🎙 NARRATOR: </w:t>
      </w:r>
      <w:r>
        <w:rPr>
          <w:rFonts w:ascii="Calibri" w:hAnsi="Calibri"/>
          <w:b w:val="0"/>
          <w:i/>
          <w:sz w:val="22"/>
        </w:rPr>
        <w:t>"We explicitly state that DepthWizard is an AI-assisted terrain analysis platform. It does not replace certified high-precision surveying for safety-critical engineering applications. Its role is rapid, accessible, first-pass terrain intelligence from freely available optical imagery."</w:t>
      </w:r>
    </w:p>
    <w:p>
      <w:r>
        <w:t>──────────────────────────────────────────────────────────────────────────────────────────</w:t>
      </w:r>
    </w:p>
    <w:p/>
    <w:p>
      <w:pPr>
        <w:jc w:val="center"/>
      </w:pPr>
      <w:r>
        <w:rPr>
          <w:rFonts w:ascii="Calibri" w:hAnsi="Calibri"/>
          <w:b/>
          <w:i w:val="0"/>
          <w:color w:val="002060"/>
          <w:sz w:val="24"/>
        </w:rPr>
        <w:t>━━━  SCENE 16  │  14:30 – 14:55  │  INNOVATION / USP / FEASIBILITY  ━━━</w:t>
      </w:r>
    </w:p>
    <w:p/>
    <w:p>
      <w:pPr>
        <w:spacing w:before="40" w:after="40"/>
        <w:ind w:left="720"/>
      </w:pPr>
      <w:r>
        <w:rPr>
          <w:rFonts w:ascii="Calibri" w:hAnsi="Calibri"/>
          <w:b/>
          <w:i w:val="0"/>
          <w:color w:val="00B050"/>
          <w:sz w:val="22"/>
        </w:rPr>
        <w:t xml:space="preserve">🎙 NARRATOR: </w:t>
      </w:r>
      <w:r>
        <w:rPr>
          <w:rFonts w:ascii="Calibri" w:hAnsi="Calibri"/>
          <w:b w:val="0"/>
          <w:i/>
          <w:sz w:val="22"/>
        </w:rPr>
        <w:t>"What makes DepthWizard more than a basic monocular depth demo? The innovation is the complete integrated pipeline — not any single component."</w:t>
      </w:r>
    </w:p>
    <w:p>
      <w:pPr>
        <w:spacing w:before="40" w:after="40"/>
        <w:ind w:left="720"/>
      </w:pPr>
      <w:r>
        <w:rPr>
          <w:rFonts w:ascii="Calibri" w:hAnsi="Calibri"/>
          <w:b/>
          <w:i w:val="0"/>
          <w:color w:val="00B050"/>
          <w:sz w:val="22"/>
        </w:rPr>
        <w:t xml:space="preserve">🎙 NARRATOR: </w:t>
      </w:r>
      <w:r>
        <w:rPr>
          <w:rFonts w:ascii="Calibri" w:hAnsi="Calibri"/>
          <w:b w:val="0"/>
          <w:i/>
          <w:sz w:val="22"/>
        </w:rPr>
        <w:t>"Single-view elevation estimation exists. Reference DEM calibration exists. 3D terrain rendering exists. What DepthWizard contributes is the tight integration of all of these — with Indian terrain context, scientific integrity safeguards, dual-workflow support for both non-georeferenced and georeferenced imagery, and a genuinely usable geospatial analyst interface."</w:t>
      </w:r>
    </w:p>
    <w:p>
      <w:pPr>
        <w:spacing w:before="40" w:after="40"/>
        <w:ind w:left="720"/>
      </w:pPr>
      <w:r>
        <w:rPr>
          <w:rFonts w:ascii="Calibri" w:hAnsi="Calibri"/>
          <w:b/>
          <w:i w:val="0"/>
          <w:color w:val="00B050"/>
          <w:sz w:val="22"/>
        </w:rPr>
        <w:t xml:space="preserve">🎙 NARRATOR: </w:t>
      </w:r>
      <w:r>
        <w:rPr>
          <w:rFonts w:ascii="Calibri" w:hAnsi="Calibri"/>
          <w:b w:val="0"/>
          <w:i/>
          <w:sz w:val="22"/>
        </w:rPr>
        <w:t>"On feasibility: the entire technology stack is built on freely available, production-grade components. DA3MONO-LARGE is available through Hugging Face Hub. Copernicus DEM GLO-30 and SRTM 30m are globally free. CartoDEM is accessible through ISRO Bhuvan registration. PyTorch, FastAPI, rasterio, Three.js — all open source. GPU acceleration runs on standard consumer or workstation hardware through CUDA, DirectML, or Apple Metal. The system runs offline after model download — no cloud subscription required."</w:t>
      </w:r>
    </w:p>
    <w:p>
      <w:pPr>
        <w:spacing w:before="40" w:after="40"/>
        <w:ind w:left="720"/>
      </w:pPr>
      <w:r>
        <w:rPr>
          <w:rFonts w:ascii="Calibri" w:hAnsi="Calibri"/>
          <w:b/>
          <w:i w:val="0"/>
          <w:color w:val="00B050"/>
          <w:sz w:val="22"/>
        </w:rPr>
        <w:t xml:space="preserve">🎙 NARRATOR: </w:t>
      </w:r>
      <w:r>
        <w:rPr>
          <w:rFonts w:ascii="Calibri" w:hAnsi="Calibri"/>
          <w:b w:val="0"/>
          <w:i/>
          <w:sz w:val="22"/>
        </w:rPr>
        <w:t>"The architecture is modular. Each stage — ingest, inference, calibration, validation, mesh, derivatives — is independently replaceable. When better metric depth models emerge, only geometry_prior/da3.py needs updating. When a new Indian terrain dataset becomes available, indian_terrain.py receives a new entry."</w:t>
      </w:r>
    </w:p>
    <w:p>
      <w:r>
        <w:t>──────────────────────────────────────────────────────────────────────────────────────────</w:t>
      </w:r>
    </w:p>
    <w:p/>
    <w:p>
      <w:pPr>
        <w:jc w:val="center"/>
      </w:pPr>
      <w:r>
        <w:rPr>
          <w:rFonts w:ascii="Calibri" w:hAnsi="Calibri"/>
          <w:b/>
          <w:i w:val="0"/>
          <w:color w:val="002060"/>
          <w:sz w:val="24"/>
        </w:rPr>
        <w:t>━━━  SCENE 17  │  14:55 – 15:00  │  FUTURE SCOPE &amp; CLOSING  ━━━</w:t>
      </w:r>
    </w:p>
    <w:p/>
    <w:p>
      <w:pPr>
        <w:spacing w:before="40" w:after="40"/>
        <w:ind w:left="720"/>
      </w:pPr>
      <w:r>
        <w:rPr>
          <w:rFonts w:ascii="Calibri" w:hAnsi="Calibri"/>
          <w:b/>
          <w:i w:val="0"/>
          <w:color w:val="00B050"/>
          <w:sz w:val="22"/>
        </w:rPr>
        <w:t xml:space="preserve">🎙 NARRATOR: </w:t>
      </w:r>
      <w:r>
        <w:rPr>
          <w:rFonts w:ascii="Calibri" w:hAnsi="Calibri"/>
          <w:b w:val="0"/>
          <w:i/>
          <w:sz w:val="22"/>
        </w:rPr>
        <w:t>"Looking ahead: our immediate roadmap includes integration of real Cartosat and Sentinel-2 sample imagery bundles for all 7 Indian terrain regions, cross-validation against CartoDEM 30m benchmarks, and performance optimization for lower-end hardware. Longer-term directions include multi-view fusion — combining multiple passes for improved accuracy — LiDAR and InSAR data fusion, integration with ISRO Bhuvan and NRSC Bhoonidhi data portals, and cloud-scale processing for large-area survey applications."</w:t>
      </w:r>
    </w:p>
    <w:p>
      <w:pPr>
        <w:spacing w:before="40" w:after="40"/>
        <w:ind w:left="720"/>
      </w:pPr>
      <w:r>
        <w:rPr>
          <w:rFonts w:ascii="Calibri" w:hAnsi="Calibri"/>
          <w:b/>
          <w:i w:val="0"/>
          <w:color w:val="00B050"/>
          <w:sz w:val="22"/>
        </w:rPr>
        <w:t xml:space="preserve">🎙 NARRATOR: </w:t>
      </w:r>
      <w:r>
        <w:rPr>
          <w:rFonts w:ascii="Calibri" w:hAnsi="Calibri"/>
          <w:b w:val="0"/>
          <w:i/>
          <w:sz w:val="22"/>
        </w:rPr>
        <w:t>"DepthWizard is SIH Problem Statement 26175 implemented. One RGB image. Metric elevation. Interactive 3D terrain. Thank you."</w:t>
      </w:r>
    </w:p>
    <w:p>
      <w:pPr>
        <w:ind w:left="720"/>
      </w:pPr>
      <w:r>
        <w:rPr>
          <w:rFonts w:ascii="Calibri" w:hAnsi="Calibri"/>
          <w:b/>
          <w:i w:val="0"/>
          <w:color w:val="C00000"/>
          <w:sz w:val="22"/>
        </w:rPr>
        <w:t xml:space="preserve">🖥 SCREEN ACTION: </w:t>
      </w:r>
      <w:r>
        <w:rPr>
          <w:rFonts w:ascii="Calibri" w:hAnsi="Calibri"/>
          <w:b w:val="0"/>
          <w:i w:val="0"/>
          <w:sz w:val="22"/>
        </w:rPr>
        <w:t>Final shot: return to 3D Terrain Flythrough. Perform one smooth orbit over the Himalayan terrain as the narration ends. Fade to black.</w:t>
      </w:r>
    </w:p>
    <w:p>
      <w:r>
        <w:br w:type="page"/>
      </w:r>
    </w:p>
    <w:p>
      <w:pPr>
        <w:pStyle w:val="Heading1"/>
        <w:jc w:val="left"/>
      </w:pPr>
      <w:r>
        <w:rPr>
          <w:rFonts w:ascii="Calibri" w:hAnsi="Calibri"/>
          <w:color w:val="002060"/>
        </w:rPr>
        <w:t>3. JURY Q&amp;A — TECHNICALLY GROUNDED ANSWERS</w:t>
      </w:r>
    </w:p>
    <w:p>
      <w:r>
        <w:rPr>
          <w:rFonts w:ascii="Calibri" w:hAnsi="Calibri"/>
          <w:b w:val="0"/>
          <w:i w:val="0"/>
          <w:sz w:val="22"/>
        </w:rPr>
        <w:t>The following answers are grounded strictly in the implemented source code. Do not improvise answers that go beyond these implementations.</w:t>
      </w:r>
    </w:p>
    <w:p>
      <w:r>
        <w:rPr>
          <w:rFonts w:ascii="Calibri" w:hAnsi="Calibri"/>
          <w:b/>
          <w:i w:val="0"/>
          <w:color w:val="002060"/>
          <w:sz w:val="22"/>
        </w:rPr>
        <w:t>Q1: What AI model does DepthWizard use for depth estimation?</w:t>
      </w:r>
    </w:p>
    <w:p>
      <w:pPr>
        <w:ind w:left="432"/>
      </w:pPr>
      <w:r>
        <w:rPr>
          <w:rFonts w:ascii="Calibri" w:hAnsi="Calibri"/>
          <w:b w:val="0"/>
          <w:i w:val="0"/>
          <w:sz w:val="22"/>
        </w:rPr>
        <w:t>A: DA3MONO-LARGE — a Vision Transformer with ViT-Large/16 backbone carrying 304 million parameters. It runs tiled inference at 768×768 pixels with 128-pixel harmonic overlap blending to eliminate boundary artifacts. See geometry_prior/da3.py.</w:t>
      </w:r>
    </w:p>
    <w:p/>
    <w:p>
      <w:r>
        <w:rPr>
          <w:rFonts w:ascii="Calibri" w:hAnsi="Calibri"/>
          <w:b/>
          <w:i w:val="0"/>
          <w:color w:val="002060"/>
          <w:sz w:val="22"/>
        </w:rPr>
        <w:t>Q2: How do you convert relative depth to real-world elevation?</w:t>
      </w:r>
    </w:p>
    <w:p>
      <w:pPr>
        <w:ind w:left="432"/>
      </w:pPr>
      <w:r>
        <w:rPr>
          <w:rFonts w:ascii="Calibri" w:hAnsi="Calibri"/>
          <w:b w:val="0"/>
          <w:i w:val="0"/>
          <w:sz w:val="22"/>
        </w:rPr>
        <w:t>A: We use a robust affine calibration: E(x,y) = α·d(x,y) + β + B_lowfreq(x,y). The scale α and datum offset β are solved by Huber IRLS regression (Huber delta=1.5, MAD-based σ, ≤100 iterations) against reference DEM anchors (SRTM, Copernicus GLO-30, CartoDEM) or surveyed GCPs. Outlier anchors from vegetation and buildings are down-weighted automatically. Source: calibration/robust.py.</w:t>
      </w:r>
    </w:p>
    <w:p/>
    <w:p>
      <w:r>
        <w:rPr>
          <w:rFonts w:ascii="Calibri" w:hAnsi="Calibri"/>
          <w:b/>
          <w:i w:val="0"/>
          <w:color w:val="002060"/>
          <w:sz w:val="22"/>
        </w:rPr>
        <w:t>Q3: What reference DEMs do you use for calibration?</w:t>
      </w:r>
    </w:p>
    <w:p>
      <w:pPr>
        <w:ind w:left="432"/>
      </w:pPr>
      <w:r>
        <w:rPr>
          <w:rFonts w:ascii="Calibri" w:hAnsi="Calibri"/>
          <w:b w:val="0"/>
          <w:i w:val="0"/>
          <w:sz w:val="22"/>
        </w:rPr>
        <w:t>A: Copernicus DEM GLO-30 (globally free), NASADEM/SRTM 30m (globally free), and CartoDEM 30m (available via ISRO Bhuvan/Bhoonidhi registration). All are open-access for Indian terrain. Source: indian_terrain.py reference_dem_sources fields.</w:t>
      </w:r>
    </w:p>
    <w:p/>
    <w:p>
      <w:r>
        <w:rPr>
          <w:rFonts w:ascii="Calibri" w:hAnsi="Calibri"/>
          <w:b/>
          <w:i w:val="0"/>
          <w:color w:val="002060"/>
          <w:sz w:val="22"/>
        </w:rPr>
        <w:t>Q4: What are your accuracy metrics?</w:t>
      </w:r>
    </w:p>
    <w:p>
      <w:pPr>
        <w:ind w:left="432"/>
      </w:pPr>
      <w:r>
        <w:rPr>
          <w:rFonts w:ascii="Calibri" w:hAnsi="Calibri"/>
          <w:b w:val="0"/>
          <w:i w:val="0"/>
          <w:sz w:val="22"/>
        </w:rPr>
        <w:t>A: The system computes RMSE (m), MAE (m), Pearson r, Spearman r, Mean Signed Bias (m), Median Absolute Error, NMAD, P90 and P95 absolute error (m), and Slope RMSE (degrees). These are computed only when an independent reference DEM is uploaded. They are never fabricated. Source: contracts.py EvaluationMetrics, evaluation/project_validation.py.</w:t>
      </w:r>
    </w:p>
    <w:p/>
    <w:p>
      <w:r>
        <w:rPr>
          <w:rFonts w:ascii="Calibri" w:hAnsi="Calibri"/>
          <w:b/>
          <w:i w:val="0"/>
          <w:color w:val="002060"/>
          <w:sz w:val="22"/>
        </w:rPr>
        <w:t>Q5: What is the difference between rDSM and DSM?</w:t>
      </w:r>
    </w:p>
    <w:p>
      <w:pPr>
        <w:ind w:left="432"/>
      </w:pPr>
      <w:r>
        <w:rPr>
          <w:rFonts w:ascii="Calibri" w:hAnsi="Calibri"/>
          <w:b w:val="0"/>
          <w:i w:val="0"/>
          <w:sz w:val="22"/>
        </w:rPr>
        <w:t>A: rDSM (Relative DSM): output when working with non-georeferenced imagery or when no calibration evidence is available. Vertical units are dimensionless normalized height [0, 1]. DSM (Absolute Metric Digital Surface Model): output after Huber IRLS calibration with reference DEM or GCPs. Vertical units are physical metres above reference datum. Source: contracts.py RequestedOutput, ElevationModelView.tsx.</w:t>
      </w:r>
    </w:p>
    <w:p/>
    <w:p>
      <w:r>
        <w:rPr>
          <w:rFonts w:ascii="Calibri" w:hAnsi="Calibri"/>
          <w:b/>
          <w:i w:val="0"/>
          <w:color w:val="002060"/>
          <w:sz w:val="22"/>
        </w:rPr>
        <w:t>Q6: How does the 3D terrain rendering work?</w:t>
      </w:r>
    </w:p>
    <w:p>
      <w:pPr>
        <w:ind w:left="432"/>
      </w:pPr>
      <w:r>
        <w:rPr>
          <w:rFonts w:ascii="Calibri" w:hAnsi="Calibri"/>
          <w:b w:val="0"/>
          <w:i w:val="0"/>
          <w:sz w:val="22"/>
        </w:rPr>
        <w:t>A: The elevation array is converted to a y-up trimesh using terrain_mesh_from_dsm() in mesh/terrain.py. The original RGB image is projected as a PBR texture with UV coordinates. The mesh is exported as a 4-level LOD pyramid (LOD 0–3) in GLB format. Three.js WebGL 2.0 loads the GLB, manages camera controllers (Orbit/Fly/FirstPerson/TopDown), and renders at 60fps with adaptive LOD selection.</w:t>
      </w:r>
    </w:p>
    <w:p/>
    <w:p>
      <w:r>
        <w:rPr>
          <w:rFonts w:ascii="Calibri" w:hAnsi="Calibri"/>
          <w:b/>
          <w:i w:val="0"/>
          <w:color w:val="002060"/>
          <w:sz w:val="22"/>
        </w:rPr>
        <w:t>Q7: What Indian terrain datasets are included?</w:t>
      </w:r>
    </w:p>
    <w:p>
      <w:pPr>
        <w:ind w:left="432"/>
      </w:pPr>
      <w:r>
        <w:rPr>
          <w:rFonts w:ascii="Calibri" w:hAnsi="Calibri"/>
          <w:b w:val="0"/>
          <w:i w:val="0"/>
          <w:sz w:val="22"/>
        </w:rPr>
        <w:t>A: 7 physiographic regions: Joshimath/Nanda Devi (Himalayas, 1789–5510m), Kudremukh (Western Ghats, 650–1894m), Leh/Indus Valley (Ladakh, 3200–5850m), Araku Valley (Eastern Ghats, 600–1680m), Tawang (Northeast, 2100–4800m), Sinhagad (Deccan, 580–1312m), Dehradun (Shivalik Foothills, 450–1150m). Each with UTM CRS, sensor specs, and reference DEM sources. Source: indian_terrain.py.</w:t>
      </w:r>
    </w:p>
    <w:p/>
    <w:p>
      <w:r>
        <w:rPr>
          <w:rFonts w:ascii="Calibri" w:hAnsi="Calibri"/>
          <w:b/>
          <w:i w:val="0"/>
          <w:color w:val="002060"/>
          <w:sz w:val="22"/>
        </w:rPr>
        <w:t>Q8: Does DepthWizard work without any reference DEM?</w:t>
      </w:r>
    </w:p>
    <w:p>
      <w:pPr>
        <w:ind w:left="432"/>
      </w:pPr>
      <w:r>
        <w:rPr>
          <w:rFonts w:ascii="Calibri" w:hAnsi="Calibri"/>
          <w:b w:val="0"/>
          <w:i w:val="0"/>
          <w:sz w:val="22"/>
        </w:rPr>
        <w:t>A: Yes. Without reference data, it produces a geometrically valid rDSM — dimensionless relative surface. Full 3D visualization, slope analysis, aspect, contours, and elevation profiles are available. Absolute metric elevation cannot be guaranteed without external calibration evidence, and the system is explicit about this — it never fabricates metric values.</w:t>
      </w:r>
    </w:p>
    <w:p/>
    <w:p>
      <w:r>
        <w:rPr>
          <w:rFonts w:ascii="Calibri" w:hAnsi="Calibri"/>
          <w:b/>
          <w:i w:val="0"/>
          <w:color w:val="002060"/>
          <w:sz w:val="22"/>
        </w:rPr>
        <w:t>Q9: What happens if image quality is poor?</w:t>
      </w:r>
    </w:p>
    <w:p>
      <w:pPr>
        <w:ind w:left="432"/>
      </w:pPr>
      <w:r>
        <w:rPr>
          <w:rFonts w:ascii="Calibri" w:hAnsi="Calibri"/>
          <w:b w:val="0"/>
          <w:i w:val="0"/>
          <w:sz w:val="22"/>
        </w:rPr>
        <w:t>A: The radiometric quality assessment in RasterQualityAssessment checks saturation fraction, deep shadow fraction, bright low-chroma fraction, and texture gradient score. If thresholds are exceeded, quality flags are raised and displayed as warnings before inference — alerting the operator that elevation reliability may be reduced. The system does not block processing but informs the user.</w:t>
      </w:r>
    </w:p>
    <w:p/>
    <w:p>
      <w:r>
        <w:rPr>
          <w:rFonts w:ascii="Calibri" w:hAnsi="Calibri"/>
          <w:b/>
          <w:i w:val="0"/>
          <w:color w:val="002060"/>
          <w:sz w:val="22"/>
        </w:rPr>
        <w:t>Q10: Can DepthWizard handle GCPs (Ground Control Points)?</w:t>
      </w:r>
    </w:p>
    <w:p>
      <w:pPr>
        <w:ind w:left="432"/>
      </w:pPr>
      <w:r>
        <w:rPr>
          <w:rFonts w:ascii="Calibri" w:hAnsi="Calibri"/>
          <w:b w:val="0"/>
          <w:i w:val="0"/>
          <w:sz w:val="22"/>
        </w:rPr>
        <w:t>A: Yes. ProcessingRequest accepts up to 10,000 GCPs as GroundControlPoint objects (x, y, elevation_m, weight). The minimum is 6 points by default (configurable down to 4 as low-confidence). GCP-based calibration uses the same Huber IRLS algorithm with cross-validation RMSE monitoring. Source: contracts.py, calibration/gcp_io.py.</w:t>
      </w:r>
    </w:p>
    <w:p/>
    <w:p>
      <w:r>
        <w:rPr>
          <w:rFonts w:ascii="Calibri" w:hAnsi="Calibri"/>
          <w:b/>
          <w:i w:val="0"/>
          <w:color w:val="002060"/>
          <w:sz w:val="22"/>
        </w:rPr>
        <w:t>Q11: What is the structure height extraction feature?</w:t>
      </w:r>
    </w:p>
    <w:p>
      <w:pPr>
        <w:ind w:left="432"/>
      </w:pPr>
      <w:r>
        <w:rPr>
          <w:rFonts w:ascii="Calibri" w:hAnsi="Calibri"/>
          <w:b w:val="0"/>
          <w:i w:val="0"/>
          <w:sz w:val="22"/>
        </w:rPr>
        <w:t>A: The operator draws a polygon on the DSM raster. estimate_project_structure_height() in analysis/project_structure.py erodes the boundary to avoid eave artifacts, fits a robust ground plane from the surrounding annulus buffer, and returns: top elevation, ground elevation, structure height (metres), measurement quality rating, and ground inlier fraction — with full metadata including roof dispersion and ground fit sigma.</w:t>
      </w:r>
    </w:p>
    <w:p/>
    <w:p>
      <w:r>
        <w:rPr>
          <w:rFonts w:ascii="Calibri" w:hAnsi="Calibri"/>
          <w:b/>
          <w:i w:val="0"/>
          <w:color w:val="002060"/>
          <w:sz w:val="22"/>
        </w:rPr>
        <w:t>Q12: What is the deployment model?</w:t>
      </w:r>
    </w:p>
    <w:p>
      <w:pPr>
        <w:ind w:left="432"/>
      </w:pPr>
      <w:r>
        <w:rPr>
          <w:rFonts w:ascii="Calibri" w:hAnsi="Calibri"/>
          <w:b w:val="0"/>
          <w:i w:val="0"/>
          <w:sz w:val="22"/>
        </w:rPr>
        <w:t>A: Desktop application: PyInstaller standalone executable with embedded Python and FastAPI sidecar (depthwizard-core). Tauri shell wraps the React frontend. Web: static React build with optional Vercel deployment — falls back to demo data when backend is unavailable. CLI: depthwizard run / inspect / validate commands via typer. Source: cli.py, sidecar.py, vercel.json.</w:t>
      </w:r>
    </w:p>
    <w:p/>
    <w:p>
      <w:r>
        <w:rPr>
          <w:rFonts w:ascii="Calibri" w:hAnsi="Calibri"/>
          <w:b/>
          <w:i w:val="0"/>
          <w:color w:val="002060"/>
          <w:sz w:val="22"/>
        </w:rPr>
        <w:t>Q13: How do you prevent overfitting the calibration to the reference DEM?</w:t>
      </w:r>
    </w:p>
    <w:p>
      <w:pPr>
        <w:ind w:left="432"/>
      </w:pPr>
      <w:r>
        <w:rPr>
          <w:rFonts w:ascii="Calibri" w:hAnsi="Calibri"/>
          <w:b w:val="0"/>
          <w:i w:val="0"/>
          <w:sz w:val="22"/>
        </w:rPr>
        <w:t>A: The validation module performs an independence check: the reference SHA256 is compared to the calibration DEM SHA256. Byte-identical files are rejected to prevent using the same data for both calibration and validation. Held-out validation uses a completely separate reference GeoTIFF. Source: evaluation/project_validation.py, contracts.py ReferenceValidationReport.independence_check.</w:t>
      </w:r>
    </w:p>
    <w:p/>
    <w:p>
      <w:r>
        <w:rPr>
          <w:rFonts w:ascii="Calibri" w:hAnsi="Calibri"/>
          <w:b/>
          <w:i w:val="0"/>
          <w:color w:val="002060"/>
          <w:sz w:val="22"/>
        </w:rPr>
        <w:t>Q14: What GPU/hardware is required?</w:t>
      </w:r>
    </w:p>
    <w:p>
      <w:pPr>
        <w:ind w:left="432"/>
      </w:pPr>
      <w:r>
        <w:rPr>
          <w:rFonts w:ascii="Calibri" w:hAnsi="Calibri"/>
          <w:b w:val="0"/>
          <w:i w:val="0"/>
          <w:sz w:val="22"/>
        </w:rPr>
        <w:t>A: CUDA (NVIDIA), DirectML (Windows/AMD), or Apple Metal (macOS) are all supported — runtime auto-detected. The system also runs on CPU, with longer inference time. DA3MONO-LARGE requires approximately 6–8GB VRAM for full 1024×1024 inference. Tile-size can be reduced to 256 to fit 4GB VRAM. Source: contracts.py ProcessingRequest.tile_size (default 1024, min 256, max 4096).</w:t>
      </w:r>
    </w:p>
    <w:p/>
    <w:p>
      <w:r>
        <w:rPr>
          <w:rFonts w:ascii="Calibri" w:hAnsi="Calibri"/>
          <w:b/>
          <w:i w:val="0"/>
          <w:color w:val="002060"/>
          <w:sz w:val="22"/>
        </w:rPr>
        <w:t>Q15: What makes this different from existing monocular depth tools like Depth Anything or MiDaS?</w:t>
      </w:r>
    </w:p>
    <w:p>
      <w:pPr>
        <w:ind w:left="432"/>
      </w:pPr>
      <w:r>
        <w:rPr>
          <w:rFonts w:ascii="Calibri" w:hAnsi="Calibri"/>
          <w:b w:val="0"/>
          <w:i w:val="0"/>
          <w:sz w:val="22"/>
        </w:rPr>
        <w:t>A: DepthWizard is not just a depth inference wrapper. It adds: (1) Robust metric calibration via Huber IRLS with DEM/GCP anchors. (2) Geospatial raster I/O with CRS, GSD, and transform preservation. (3) Held-out reference validation with independence checks. (4) Indian terrain context and catalog. (5) 4 terrain derivative products (slope, aspect, contours, profiles). (6) 3D terrain flythrough with 4 camera modes. (7) Structure height extraction. This is a complete geospatial analysis platform, not a depth inference script.</w:t>
      </w:r>
    </w:p>
    <w:p/>
    <w:p>
      <w:r>
        <w:br w:type="page"/>
      </w:r>
    </w:p>
    <w:p>
      <w:pPr>
        <w:pStyle w:val="Heading1"/>
        <w:jc w:val="left"/>
      </w:pPr>
      <w:r>
        <w:rPr>
          <w:rFonts w:ascii="Calibri" w:hAnsi="Calibri"/>
          <w:color w:val="002060"/>
        </w:rPr>
        <w:t>4. COMPLETE SCENE TIMELINE SUMMARY</w:t>
      </w:r>
    </w:p>
    <w:p>
      <w:r>
        <w:rPr>
          <w:rFonts w:ascii="Calibri" w:hAnsi="Calibri"/>
          <w:b/>
          <w:i w:val="0"/>
          <w:sz w:val="22"/>
        </w:rPr>
        <w:t xml:space="preserve">00:00 – 01:30  │  Scene 01  │  </w:t>
      </w:r>
      <w:r>
        <w:rPr>
          <w:rFonts w:ascii="Calibri" w:hAnsi="Calibri"/>
          <w:b w:val="0"/>
          <w:i w:val="0"/>
          <w:sz w:val="22"/>
        </w:rPr>
        <w:t>Opening Hook + 3D Terrain Orbit</w:t>
      </w:r>
    </w:p>
    <w:p>
      <w:r>
        <w:rPr>
          <w:rFonts w:ascii="Calibri" w:hAnsi="Calibri"/>
          <w:b/>
          <w:i w:val="0"/>
          <w:sz w:val="22"/>
        </w:rPr>
        <w:t xml:space="preserve">01:30 – 03:00  │  Scene 02  │  </w:t>
      </w:r>
      <w:r>
        <w:rPr>
          <w:rFonts w:ascii="Calibri" w:hAnsi="Calibri"/>
          <w:b w:val="0"/>
          <w:i w:val="0"/>
          <w:sz w:val="22"/>
        </w:rPr>
        <w:t>Problem Statement &amp; Why It Is Hard</w:t>
      </w:r>
    </w:p>
    <w:p>
      <w:r>
        <w:rPr>
          <w:rFonts w:ascii="Calibri" w:hAnsi="Calibri"/>
          <w:b/>
          <w:i w:val="0"/>
          <w:sz w:val="22"/>
        </w:rPr>
        <w:t xml:space="preserve">03:00 – 04:00  │  Scene 03  │  </w:t>
      </w:r>
      <w:r>
        <w:rPr>
          <w:rFonts w:ascii="Calibri" w:hAnsi="Calibri"/>
          <w:b w:val="0"/>
          <w:i w:val="0"/>
          <w:sz w:val="22"/>
        </w:rPr>
        <w:t>Architecture &amp; Pipeline Overview</w:t>
      </w:r>
    </w:p>
    <w:p>
      <w:r>
        <w:rPr>
          <w:rFonts w:ascii="Calibri" w:hAnsi="Calibri"/>
          <w:b/>
          <w:i w:val="0"/>
          <w:sz w:val="22"/>
        </w:rPr>
        <w:t xml:space="preserve">04:00 – 05:00  │  Scene 04  │  </w:t>
      </w:r>
      <w:r>
        <w:rPr>
          <w:rFonts w:ascii="Calibri" w:hAnsi="Calibri"/>
          <w:b w:val="0"/>
          <w:i w:val="0"/>
          <w:sz w:val="22"/>
        </w:rPr>
        <w:t>Indian Mountain Dataset Catalog</w:t>
      </w:r>
    </w:p>
    <w:p>
      <w:r>
        <w:rPr>
          <w:rFonts w:ascii="Calibri" w:hAnsi="Calibri"/>
          <w:b/>
          <w:i w:val="0"/>
          <w:sz w:val="22"/>
        </w:rPr>
        <w:t xml:space="preserve">05:00 – 06:00  │  Scene 05  │  </w:t>
      </w:r>
      <w:r>
        <w:rPr>
          <w:rFonts w:ascii="Calibri" w:hAnsi="Calibri"/>
          <w:b w:val="0"/>
          <w:i w:val="0"/>
          <w:sz w:val="22"/>
        </w:rPr>
        <w:t>Upload &amp; Ingest Imagery</w:t>
      </w:r>
    </w:p>
    <w:p>
      <w:r>
        <w:rPr>
          <w:rFonts w:ascii="Calibri" w:hAnsi="Calibri"/>
          <w:b/>
          <w:i w:val="0"/>
          <w:sz w:val="22"/>
        </w:rPr>
        <w:t xml:space="preserve">06:00 – 06:45  │  Scene 06  │  </w:t>
      </w:r>
      <w:r>
        <w:rPr>
          <w:rFonts w:ascii="Calibri" w:hAnsi="Calibri"/>
          <w:b w:val="0"/>
          <w:i w:val="0"/>
          <w:sz w:val="22"/>
        </w:rPr>
        <w:t>Image Quality &amp; Metadata</w:t>
      </w:r>
    </w:p>
    <w:p>
      <w:r>
        <w:rPr>
          <w:rFonts w:ascii="Calibri" w:hAnsi="Calibri"/>
          <w:b/>
          <w:i w:val="0"/>
          <w:sz w:val="22"/>
        </w:rPr>
        <w:t xml:space="preserve">06:45 – 08:15  │  Scene 07  │  </w:t>
      </w:r>
      <w:r>
        <w:rPr>
          <w:rFonts w:ascii="Calibri" w:hAnsi="Calibri"/>
          <w:b w:val="0"/>
          <w:i w:val="0"/>
          <w:sz w:val="22"/>
        </w:rPr>
        <w:t>Monocular Depth Estimation (LIVE)</w:t>
      </w:r>
    </w:p>
    <w:p>
      <w:r>
        <w:rPr>
          <w:rFonts w:ascii="Calibri" w:hAnsi="Calibri"/>
          <w:b/>
          <w:i w:val="0"/>
          <w:sz w:val="22"/>
        </w:rPr>
        <w:t xml:space="preserve">08:15 – 09:15  │  Scene 08  │  </w:t>
      </w:r>
      <w:r>
        <w:rPr>
          <w:rFonts w:ascii="Calibri" w:hAnsi="Calibri"/>
          <w:b w:val="0"/>
          <w:i w:val="0"/>
          <w:sz w:val="22"/>
        </w:rPr>
        <w:t>Scale Calibration &amp; DSM</w:t>
      </w:r>
    </w:p>
    <w:p>
      <w:r>
        <w:rPr>
          <w:rFonts w:ascii="Calibri" w:hAnsi="Calibri"/>
          <w:b/>
          <w:i w:val="0"/>
          <w:sz w:val="22"/>
        </w:rPr>
        <w:t xml:space="preserve">09:15 – 09:55  │  Scene 09  │  </w:t>
      </w:r>
      <w:r>
        <w:rPr>
          <w:rFonts w:ascii="Calibri" w:hAnsi="Calibri"/>
          <w:b w:val="0"/>
          <w:i w:val="0"/>
          <w:sz w:val="22"/>
        </w:rPr>
        <w:t>Accuracy &amp; Residual Validation</w:t>
      </w:r>
    </w:p>
    <w:p>
      <w:r>
        <w:rPr>
          <w:rFonts w:ascii="Calibri" w:hAnsi="Calibri"/>
          <w:b/>
          <w:i w:val="0"/>
          <w:sz w:val="22"/>
        </w:rPr>
        <w:t xml:space="preserve">09:55 – 10:45  │  Scene 10  │  </w:t>
      </w:r>
      <w:r>
        <w:rPr>
          <w:rFonts w:ascii="Calibri" w:hAnsi="Calibri"/>
          <w:b w:val="0"/>
          <w:i w:val="0"/>
          <w:sz w:val="22"/>
        </w:rPr>
        <w:t>Terrain Analysis Derivations</w:t>
      </w:r>
    </w:p>
    <w:p>
      <w:r>
        <w:rPr>
          <w:rFonts w:ascii="Calibri" w:hAnsi="Calibri"/>
          <w:b/>
          <w:i w:val="0"/>
          <w:sz w:val="22"/>
        </w:rPr>
        <w:t xml:space="preserve">10:45 – 12:00  │  Scene 11  │  </w:t>
      </w:r>
      <w:r>
        <w:rPr>
          <w:rFonts w:ascii="Calibri" w:hAnsi="Calibri"/>
          <w:b w:val="0"/>
          <w:i w:val="0"/>
          <w:sz w:val="22"/>
        </w:rPr>
        <w:t>3D Terrain Flythrough — Main Showpiece</w:t>
      </w:r>
    </w:p>
    <w:p>
      <w:r>
        <w:rPr>
          <w:rFonts w:ascii="Calibri" w:hAnsi="Calibri"/>
          <w:b/>
          <w:i w:val="0"/>
          <w:sz w:val="22"/>
        </w:rPr>
        <w:t xml:space="preserve">12:00 – 12:30  │  Scene 12  │  </w:t>
      </w:r>
      <w:r>
        <w:rPr>
          <w:rFonts w:ascii="Calibri" w:hAnsi="Calibri"/>
          <w:b w:val="0"/>
          <w:i w:val="0"/>
          <w:sz w:val="22"/>
        </w:rPr>
        <w:t>Settings</w:t>
      </w:r>
    </w:p>
    <w:p>
      <w:r>
        <w:rPr>
          <w:rFonts w:ascii="Calibri" w:hAnsi="Calibri"/>
          <w:b/>
          <w:i w:val="0"/>
          <w:sz w:val="22"/>
        </w:rPr>
        <w:t xml:space="preserve">12:30 – 13:15  │  Scene 13  │  </w:t>
      </w:r>
      <w:r>
        <w:rPr>
          <w:rFonts w:ascii="Calibri" w:hAnsi="Calibri"/>
          <w:b w:val="0"/>
          <w:i w:val="0"/>
          <w:sz w:val="22"/>
        </w:rPr>
        <w:t>End-to-End Workflow (Uninterrupted)</w:t>
      </w:r>
    </w:p>
    <w:p>
      <w:r>
        <w:rPr>
          <w:rFonts w:ascii="Calibri" w:hAnsi="Calibri"/>
          <w:b/>
          <w:i w:val="0"/>
          <w:sz w:val="22"/>
        </w:rPr>
        <w:t xml:space="preserve">13:15 – 13:55  │  Scene 14  │  </w:t>
      </w:r>
      <w:r>
        <w:rPr>
          <w:rFonts w:ascii="Calibri" w:hAnsi="Calibri"/>
          <w:b w:val="0"/>
          <w:i w:val="0"/>
          <w:sz w:val="22"/>
        </w:rPr>
        <w:t>SIH Problem-to-Solution Mapping</w:t>
      </w:r>
    </w:p>
    <w:p>
      <w:r>
        <w:rPr>
          <w:rFonts w:ascii="Calibri" w:hAnsi="Calibri"/>
          <w:b/>
          <w:i w:val="0"/>
          <w:sz w:val="22"/>
        </w:rPr>
        <w:t xml:space="preserve">13:55 – 14:30  │  Scene 15  │  </w:t>
      </w:r>
      <w:r>
        <w:rPr>
          <w:rFonts w:ascii="Calibri" w:hAnsi="Calibri"/>
          <w:b w:val="0"/>
          <w:i w:val="0"/>
          <w:sz w:val="22"/>
        </w:rPr>
        <w:t>Social Impact &amp; Applications</w:t>
      </w:r>
    </w:p>
    <w:p>
      <w:r>
        <w:rPr>
          <w:rFonts w:ascii="Calibri" w:hAnsi="Calibri"/>
          <w:b/>
          <w:i w:val="0"/>
          <w:sz w:val="22"/>
        </w:rPr>
        <w:t xml:space="preserve">14:30 – 14:55  │  Scene 16  │  </w:t>
      </w:r>
      <w:r>
        <w:rPr>
          <w:rFonts w:ascii="Calibri" w:hAnsi="Calibri"/>
          <w:b w:val="0"/>
          <w:i w:val="0"/>
          <w:sz w:val="22"/>
        </w:rPr>
        <w:t>Innovation / USP / Feasibility</w:t>
      </w:r>
    </w:p>
    <w:p>
      <w:r>
        <w:rPr>
          <w:rFonts w:ascii="Calibri" w:hAnsi="Calibri"/>
          <w:b/>
          <w:i w:val="0"/>
          <w:sz w:val="22"/>
        </w:rPr>
        <w:t xml:space="preserve">14:55 – 15:00  │  Scene 17  │  </w:t>
      </w:r>
      <w:r>
        <w:rPr>
          <w:rFonts w:ascii="Calibri" w:hAnsi="Calibri"/>
          <w:b w:val="0"/>
          <w:i w:val="0"/>
          <w:sz w:val="22"/>
        </w:rPr>
        <w:t>Future Scope &amp; Closing</w:t>
      </w:r>
    </w:p>
    <w:p>
      <w:r>
        <w:br w:type="page"/>
      </w:r>
    </w:p>
    <w:p>
      <w:pPr>
        <w:pStyle w:val="Heading1"/>
        <w:jc w:val="left"/>
      </w:pPr>
      <w:r>
        <w:rPr>
          <w:rFonts w:ascii="Calibri" w:hAnsi="Calibri"/>
          <w:color w:val="002060"/>
        </w:rPr>
        <w:t>5. RECORDING CHECKLIST</w:t>
      </w:r>
    </w:p>
    <w:p>
      <w:pPr>
        <w:pStyle w:val="ListBullet"/>
        <w:ind w:left="360"/>
      </w:pPr>
      <w:r>
        <w:rPr>
          <w:rFonts w:ascii="Calibri" w:hAnsi="Calibri"/>
          <w:b w:val="0"/>
          <w:i w:val="0"/>
          <w:sz w:val="22"/>
        </w:rPr>
        <w:t>Application running and 3D terrain pre-loaded before starting recording</w:t>
      </w:r>
    </w:p>
    <w:p>
      <w:pPr>
        <w:pStyle w:val="ListBullet"/>
        <w:ind w:left="360"/>
      </w:pPr>
      <w:r>
        <w:rPr>
          <w:rFonts w:ascii="Calibri" w:hAnsi="Calibri"/>
          <w:b w:val="0"/>
          <w:i w:val="0"/>
          <w:sz w:val="22"/>
        </w:rPr>
        <w:t>Full-screen recording at 1920×1080 minimum (1440p or 4K preferred)</w:t>
      </w:r>
    </w:p>
    <w:p>
      <w:pPr>
        <w:pStyle w:val="ListBullet"/>
        <w:ind w:left="360"/>
      </w:pPr>
      <w:r>
        <w:rPr>
          <w:rFonts w:ascii="Calibri" w:hAnsi="Calibri"/>
          <w:b w:val="0"/>
          <w:i w:val="0"/>
          <w:sz w:val="22"/>
        </w:rPr>
        <w:t>Clean microphone audio — no fan noise, echo, or background noise</w:t>
      </w:r>
    </w:p>
    <w:p>
      <w:pPr>
        <w:pStyle w:val="ListBullet"/>
        <w:ind w:left="360"/>
      </w:pPr>
      <w:r>
        <w:rPr>
          <w:rFonts w:ascii="Calibri" w:hAnsi="Calibri"/>
          <w:b w:val="0"/>
          <w:i w:val="0"/>
          <w:sz w:val="22"/>
        </w:rPr>
        <w:t>All 10 menu items accessible and functional</w:t>
      </w:r>
    </w:p>
    <w:p>
      <w:pPr>
        <w:pStyle w:val="ListBullet"/>
        <w:ind w:left="360"/>
      </w:pPr>
      <w:r>
        <w:rPr>
          <w:rFonts w:ascii="Calibri" w:hAnsi="Calibri"/>
          <w:b w:val="0"/>
          <w:i w:val="0"/>
          <w:sz w:val="22"/>
        </w:rPr>
        <w:t>Joshimath sample project loaded (shows mesh + calibration parameters)</w:t>
      </w:r>
    </w:p>
    <w:p>
      <w:pPr>
        <w:pStyle w:val="ListBullet"/>
        <w:ind w:left="360"/>
      </w:pPr>
      <w:r>
        <w:rPr>
          <w:rFonts w:ascii="Calibri" w:hAnsi="Calibri"/>
          <w:b w:val="0"/>
          <w:i w:val="0"/>
          <w:sz w:val="22"/>
        </w:rPr>
        <w:t>Sample GeoTIFF ready for upload demonstration</w:t>
      </w:r>
    </w:p>
    <w:p>
      <w:pPr>
        <w:pStyle w:val="ListBullet"/>
        <w:ind w:left="360"/>
      </w:pPr>
      <w:r>
        <w:rPr>
          <w:rFonts w:ascii="Calibri" w:hAnsi="Calibri"/>
          <w:b w:val="0"/>
          <w:i w:val="0"/>
          <w:sz w:val="22"/>
        </w:rPr>
        <w:t>Reference DEM GeoTIFF ready for validation demonstration (optional but recommended)</w:t>
      </w:r>
    </w:p>
    <w:p>
      <w:pPr>
        <w:pStyle w:val="ListBullet"/>
        <w:ind w:left="360"/>
      </w:pPr>
      <w:r>
        <w:rPr>
          <w:rFonts w:ascii="Calibri" w:hAnsi="Calibri"/>
          <w:b w:val="0"/>
          <w:i w:val="0"/>
          <w:sz w:val="22"/>
        </w:rPr>
        <w:t>Inspector panel visible on the right side during 3D terrain scenes</w:t>
      </w:r>
    </w:p>
    <w:p>
      <w:pPr>
        <w:pStyle w:val="ListBullet"/>
        <w:ind w:left="360"/>
      </w:pPr>
      <w:r>
        <w:rPr>
          <w:rFonts w:ascii="Calibri" w:hAnsi="Calibri"/>
          <w:b w:val="0"/>
          <w:i w:val="0"/>
          <w:sz w:val="22"/>
        </w:rPr>
        <w:t>No personal paths, API tokens, or secrets visible in any recorded frame</w:t>
      </w:r>
    </w:p>
    <w:p>
      <w:pPr>
        <w:pStyle w:val="ListBullet"/>
        <w:ind w:left="360"/>
      </w:pPr>
      <w:r>
        <w:rPr>
          <w:rFonts w:ascii="Calibri" w:hAnsi="Calibri"/>
          <w:b w:val="0"/>
          <w:i w:val="0"/>
          <w:sz w:val="22"/>
        </w:rPr>
        <w:t>3D terrain renderer running smoothly (60fps, no stuttering)</w:t>
      </w:r>
    </w:p>
    <w:p>
      <w:pPr>
        <w:pStyle w:val="ListBullet"/>
        <w:ind w:left="360"/>
      </w:pPr>
      <w:r>
        <w:rPr>
          <w:rFonts w:ascii="Calibri" w:hAnsi="Calibri"/>
          <w:b w:val="0"/>
          <w:i w:val="0"/>
          <w:sz w:val="22"/>
        </w:rPr>
        <w:t>Mouse movements are slow and deliberate — not rapid or jittery</w:t>
      </w:r>
    </w:p>
    <w:p>
      <w:pPr>
        <w:pStyle w:val="ListBullet"/>
        <w:ind w:left="360"/>
      </w:pPr>
      <w:r>
        <w:rPr>
          <w:rFonts w:ascii="Calibri" w:hAnsi="Calibri"/>
          <w:b w:val="0"/>
          <w:i w:val="0"/>
          <w:sz w:val="22"/>
        </w:rPr>
        <w:t>Every navigation click is visible and purposeful</w:t>
      </w:r>
    </w:p>
    <w:p>
      <w:pPr>
        <w:pStyle w:val="ListBullet"/>
        <w:ind w:left="360"/>
      </w:pPr>
      <w:r>
        <w:rPr>
          <w:rFonts w:ascii="Calibri" w:hAnsi="Calibri"/>
          <w:b w:val="0"/>
          <w:i w:val="0"/>
          <w:sz w:val="22"/>
        </w:rPr>
        <w:t>Processing animations (depth estimation progress bar) are shown fully</w:t>
      </w:r>
    </w:p>
    <w:p>
      <w:pPr>
        <w:pStyle w:val="ListBullet"/>
        <w:ind w:left="360"/>
      </w:pPr>
      <w:r>
        <w:rPr>
          <w:rFonts w:ascii="Calibri" w:hAnsi="Calibri"/>
          <w:b w:val="0"/>
          <w:i w:val="0"/>
          <w:sz w:val="22"/>
        </w:rPr>
        <w:t>Post-processing: add on-screen text overlays for key technical terms if desired</w:t>
      </w:r>
    </w:p>
    <w:p>
      <w:pPr>
        <w:pStyle w:val="ListBullet"/>
        <w:ind w:left="360"/>
      </w:pPr>
      <w:r>
        <w:rPr>
          <w:rFonts w:ascii="Calibri" w:hAnsi="Calibri"/>
          <w:b w:val="0"/>
          <w:i w:val="0"/>
          <w:sz w:val="22"/>
        </w:rPr>
        <w:t>YouTube thumbnail: use the 3D terrain orbit view over Himalayan terrain</w:t>
      </w:r>
    </w:p>
    <w:p>
      <w:pPr>
        <w:pStyle w:val="ListBullet"/>
        <w:ind w:left="360"/>
      </w:pPr>
      <w:r>
        <w:rPr>
          <w:rFonts w:ascii="Calibri" w:hAnsi="Calibri"/>
          <w:b w:val="0"/>
          <w:i w:val="0"/>
          <w:sz w:val="22"/>
        </w:rPr>
        <w:t>Video description: include SIH problem number, GitHub link, technology stack</w:t>
      </w:r>
    </w:p>
    <w:p>
      <w:r>
        <w:br w:type="page"/>
      </w:r>
    </w:p>
    <w:p>
      <w:pPr>
        <w:pStyle w:val="Heading1"/>
        <w:jc w:val="left"/>
      </w:pPr>
      <w:r>
        <w:rPr>
          <w:rFonts w:ascii="Calibri" w:hAnsi="Calibri"/>
          <w:color w:val="002060"/>
        </w:rPr>
        <w:t>6. YOUTUBE VIDEO DESCRIPTION TEMPLATE</w:t>
      </w:r>
    </w:p>
    <w:p>
      <w:r>
        <w:rPr>
          <w:rFonts w:ascii="Calibri" w:hAnsi="Calibri"/>
          <w:b w:val="0"/>
          <w:i w:val="0"/>
          <w:sz w:val="20"/>
        </w:rPr>
        <w:t>DepthWizard — Single-View Height Estimation &amp; 3D Terrain Intelligence</w:t>
        <w:br/>
        <w:t>SIH 2026 | Problem Statement 26175 | ISRO / Department of Space</w:t>
        <w:br/>
        <w:br/>
        <w:t>DepthWizard transforms a single RGB satellite image into a fully navigable 3D terrain environment using AI monocular depth estimation, robust scale calibration, and interactive WebGL visualization.</w:t>
        <w:br/>
        <w:br/>
        <w:t>━━━━━━━━━━━━━━━━━━━━━━━━━━</w:t>
        <w:br/>
        <w:t>PIPELINE:</w:t>
        <w:br/>
        <w:t>1. RGB / GeoTIFF Image Input</w:t>
        <w:br/>
        <w:t>2. DA3MONO-LARGE Vision Transformer (304M params) Inference</w:t>
        <w:br/>
        <w:t>3. Harmonic Overlap Tile Stitching (128px Hann blending)</w:t>
        <w:br/>
        <w:t>4. Huber IRLS Scale Calibration (DEM / GCP anchors)</w:t>
        <w:br/>
        <w:t>5. Metric DSM or Relative rDSM Generation</w:t>
        <w:br/>
        <w:t>6. Terrain Derivatives (Slope, Aspect, Contours, Profiles)</w:t>
        <w:br/>
        <w:t>7. LOD 0-3 Three.js WebGL 3D Terrain Mesh</w:t>
        <w:br/>
        <w:t>8. Interactive Flythrough (Orbit / Fly / First-Person / Top-Down)</w:t>
        <w:br/>
        <w:br/>
        <w:t>━━━━━━━━━━━━━━━━━━━━━━━━━━</w:t>
        <w:br/>
        <w:t>MENU WALKTHROUGH:</w:t>
        <w:br/>
        <w:t>00:00 — Opening (3D Terrain Flythrough)</w:t>
        <w:br/>
        <w:t>01:30 — Problem Statement</w:t>
        <w:br/>
        <w:t>03:00 — Architecture</w:t>
        <w:br/>
        <w:t>04:00 — Indian Mountain Dataset</w:t>
        <w:br/>
        <w:t>05:00 — Upload &amp; Ingest</w:t>
        <w:br/>
        <w:t>06:00 — Image Quality &amp; Metadata</w:t>
        <w:br/>
        <w:t>06:45 — Monocular Depth Estimation (LIVE)</w:t>
        <w:br/>
        <w:t>08:15 — Scale Calibration &amp; DSM</w:t>
        <w:br/>
        <w:t>09:15 — Accuracy &amp; Residuals</w:t>
        <w:br/>
        <w:t>09:55 — Terrain Analysis Derivations</w:t>
        <w:br/>
        <w:t>10:45 — 3D Terrain Flythrough</w:t>
        <w:br/>
        <w:t>12:30 — End-to-End Demo</w:t>
        <w:br/>
        <w:t>13:15 — SIH Problem Mapping</w:t>
        <w:br/>
        <w:t>14:55 — Future Scope</w:t>
        <w:br/>
        <w:br/>
        <w:t>━━━━━━━━━━━━━━━━━━━━━━━━━━</w:t>
        <w:br/>
        <w:t>TECHNOLOGY STACK:</w:t>
        <w:br/>
        <w:t>AI/ML: PyTorch 2.6, DA3MONO-LARGE (ViT-Large/16)</w:t>
        <w:br/>
        <w:t>Geospatial: rasterio, pyproj, numpy, scipy</w:t>
        <w:br/>
        <w:t>3D: Three.js WebGL 2.0, trimesh, GLB</w:t>
        <w:br/>
        <w:t>Backend: Python 3.12, FastAPI, Uvicorn</w:t>
        <w:br/>
        <w:t>Frontend: React 18, TypeScript, Vite, Tauri</w:t>
        <w:br/>
        <w:t>Calibration: Custom Huber IRLS (robust.py)</w:t>
        <w:br/>
        <w:br/>
        <w:t>GitHub: https://github.com/mouryas-aiml/DepthWizard</w:t>
        <w:br/>
        <w:br/>
        <w:t>#SIH2026 #ISRO #DepthEstimation #MachineLearning #Geospatial #3DTerrain #AI #RemoteSensing #India</w:t>
        <w:br/>
      </w:r>
    </w:p>
    <w:p>
      <w:r>
        <w:br w:type="page"/>
      </w:r>
    </w:p>
    <w:p>
      <w:pPr>
        <w:pStyle w:val="Heading1"/>
        <w:jc w:val="left"/>
      </w:pPr>
      <w:r>
        <w:rPr>
          <w:rFonts w:ascii="Calibri" w:hAnsi="Calibri"/>
          <w:color w:val="002060"/>
        </w:rPr>
        <w:t>7. PRESENTER NOTES — FINAL GUIDANCE</w:t>
      </w:r>
    </w:p>
    <w:p>
      <w:r>
        <w:rPr>
          <w:rFonts w:ascii="Calibri" w:hAnsi="Calibri"/>
          <w:b w:val="0"/>
          <w:i w:val="0"/>
          <w:sz w:val="22"/>
        </w:rPr>
        <w:t>1. NEVER claim a specific RMSE number (e.g., 'our accuracy is X metres') unless you have a live reference validation result on screen. The system is honest — demonstrate that honesty as a feature, not a weakness.</w:t>
      </w:r>
    </w:p>
    <w:p>
      <w:r>
        <w:rPr>
          <w:rFonts w:ascii="Calibri" w:hAnsi="Calibri"/>
          <w:b w:val="0"/>
          <w:i w:val="0"/>
          <w:sz w:val="22"/>
        </w:rPr>
        <w:t>2. NEVER claim government deployment, production usage, or regulatory certification. DepthWizard is a research prototype demonstrating the full pipeline with scientific integrity.</w:t>
      </w:r>
    </w:p>
    <w:p>
      <w:r>
        <w:rPr>
          <w:rFonts w:ascii="Calibri" w:hAnsi="Calibri"/>
          <w:b w:val="0"/>
          <w:i w:val="0"/>
          <w:sz w:val="22"/>
        </w:rPr>
        <w:t>3. DO emphasize the dual-workflow design (Workflow A rDSM / Workflow B metric DSM) — it shows the system handles real-world scenarios where not all images are georeferenced.</w:t>
      </w:r>
    </w:p>
    <w:p>
      <w:r>
        <w:rPr>
          <w:rFonts w:ascii="Calibri" w:hAnsi="Calibri"/>
          <w:b w:val="0"/>
          <w:i w:val="0"/>
          <w:sz w:val="22"/>
        </w:rPr>
        <w:t>4. DO emphasize the Indian terrain catalog — this directly addresses the SIH context and shows domain-specific preparation.</w:t>
      </w:r>
    </w:p>
    <w:p>
      <w:r>
        <w:rPr>
          <w:rFonts w:ascii="Calibri" w:hAnsi="Calibri"/>
          <w:b w:val="0"/>
          <w:i w:val="0"/>
          <w:sz w:val="22"/>
        </w:rPr>
        <w:t>5. DO emphasize that validation metrics are computed only from independent reference data — never fabricated. This is a scientific integrity differentiator.</w:t>
      </w:r>
    </w:p>
    <w:p>
      <w:r>
        <w:rPr>
          <w:rFonts w:ascii="Calibri" w:hAnsi="Calibri"/>
          <w:b w:val="0"/>
          <w:i w:val="0"/>
          <w:sz w:val="22"/>
        </w:rPr>
        <w:t>6. If the jury asks about performance numbers not shown on screen — say 'these metrics depend on the specific input and reference data; the system computes them from the actual data rather than using pre-set claims'.</w:t>
      </w:r>
    </w:p>
    <w:p>
      <w:r>
        <w:rPr>
          <w:rFonts w:ascii="Calibri" w:hAnsi="Calibri"/>
          <w:b w:val="0"/>
          <w:i w:val="0"/>
          <w:sz w:val="22"/>
        </w:rPr>
        <w:t>7. The 3D terrain visualization is the most visually impressive part — give it adequate screen time.</w:t>
      </w:r>
    </w:p>
    <w:p>
      <w:r>
        <w:rPr>
          <w:rFonts w:ascii="Calibri" w:hAnsi="Calibri"/>
          <w:b w:val="0"/>
          <w:i w:val="0"/>
          <w:sz w:val="22"/>
        </w:rPr>
        <w:t>8. Practice the end-to-end demo (Scene 13) before recording — it should feel natural and fluent.</w:t>
      </w:r>
    </w:p>
    <w:p>
      <w:r>
        <w:rPr>
          <w:rFonts w:ascii="Calibri" w:hAnsi="Calibri"/>
          <w:b w:val="0"/>
          <w:i w:val="0"/>
          <w:sz w:val="22"/>
        </w:rPr>
        <w:t>9. Keep technical explanations concise — 2–3 sentences maximum per feature before moving to the next. The screen recording itself is the demonstration.</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